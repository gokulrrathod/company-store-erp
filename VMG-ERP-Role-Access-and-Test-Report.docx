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jc w:val="center"/>
      </w:pPr>
      <w:r>
        <w:rPr>
          <w:b/>
          <w:color w:val="1E2A4A"/>
          <w:sz w:val="56"/>
        </w:rPr>
        <w:t>VMG ERP — Store POC</w:t>
      </w:r>
    </w:p>
    <w:p>
      <w:pPr>
        <w:jc w:val="center"/>
      </w:pPr>
      <w:r>
        <w:rPr>
          <w:b/>
          <w:color w:val="4F46E5"/>
          <w:sz w:val="32"/>
        </w:rPr>
        <w:t>Role-Based Access, Module Workflows &amp; Test Report</w:t>
      </w:r>
    </w:p>
    <w:p/>
    <w:p>
      <w:pPr>
        <w:jc w:val="center"/>
      </w:pPr>
      <w:r>
        <w:rPr>
          <w:color w:val="555555"/>
          <w:sz w:val="20"/>
        </w:rPr>
        <w:t>Prepared: 21 August 2026</w:t>
        <w:br/>
        <w:t>Environment tested: local Docker Compose stack (backend v802124c+) and Railway production deployment</w:t>
        <w:br/>
        <w:t>Repository: github.com/gokulrrathod/company-store-erp</w:t>
      </w:r>
    </w:p>
    <w:p>
      <w:r>
        <w:br w:type="page"/>
      </w:r>
    </w:p>
    <w:p>
      <w:pPr>
        <w:pStyle w:val="Heading1"/>
      </w:pPr>
      <w:r>
        <w:rPr>
          <w:color w:val="1E2A4A"/>
        </w:rPr>
        <w:t>1. Purpose &amp; Scope</w:t>
      </w:r>
    </w:p>
    <w:p>
      <w:r>
        <w:rPr>
          <w:b w:val="0"/>
          <w:i w:val="0"/>
          <w:sz w:val="21"/>
        </w:rPr>
        <w:t>This document describes, for every user role in the VMG ERP Store POC demo, exactly which screens the role can see and which actions the backend actually allows or blocks. It also documents the end-to-end workflow implemented for each of the 8 departments, and records the results of live role-permission testing performed against a running instance (both local and the deployed Railway environment).</w:t>
      </w:r>
    </w:p>
    <w:p>
      <w:r>
        <w:rPr>
          <w:b w:val="0"/>
          <w:i w:val="0"/>
          <w:sz w:val="21"/>
        </w:rPr>
        <w:t>Two layers of access control exist in this application and both are covered here: (1) the React sidebar, which hides menu items a role shouldn't need, and (2) the Express backend, which independently rejects any write request from a role that isn't authorized for it (HTTP 403), regardless of what the UI shows. The backend is the authoritative layer — a role cannot bypass its restrictions by calling the API directly.</w:t>
      </w:r>
    </w:p>
    <w:p>
      <w:r>
        <w:rPr>
          <w:b/>
          <w:i w:val="0"/>
          <w:sz w:val="21"/>
        </w:rPr>
        <w:t>All 19 seeded test accounts share the password: Password@123</w:t>
      </w:r>
    </w:p>
    <w:p>
      <w:pPr>
        <w:pStyle w:val="Heading1"/>
      </w:pPr>
      <w:r>
        <w:rPr>
          <w:color w:val="1E2A4A"/>
        </w:rPr>
        <w:t>2. All User Roles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432"/>
            <w:shd w:val="clear" w:color="auto" w:fill="1E2A4A"/>
          </w:tcPr>
          <w:p>
            <w:r/>
            <w:r>
              <w:rPr>
                <w:b/>
                <w:color w:val="FFFFFF"/>
                <w:sz w:val="19"/>
              </w:rPr>
              <w:t>#</w:t>
            </w:r>
          </w:p>
        </w:tc>
        <w:tc>
          <w:tcPr>
            <w:tcW w:type="dxa" w:w="2304"/>
            <w:shd w:val="clear" w:color="auto" w:fill="1E2A4A"/>
          </w:tcPr>
          <w:p>
            <w:r/>
            <w:r>
              <w:rPr>
                <w:b/>
                <w:color w:val="FFFFFF"/>
                <w:sz w:val="19"/>
              </w:rPr>
              <w:t>Role</w:t>
            </w:r>
          </w:p>
        </w:tc>
        <w:tc>
          <w:tcPr>
            <w:tcW w:type="dxa" w:w="2736"/>
            <w:shd w:val="clear" w:color="auto" w:fill="1E2A4A"/>
          </w:tcPr>
          <w:p>
            <w:r/>
            <w:r>
              <w:rPr>
                <w:b/>
                <w:color w:val="FFFFFF"/>
                <w:sz w:val="19"/>
              </w:rPr>
              <w:t>Login Email</w:t>
            </w:r>
          </w:p>
        </w:tc>
        <w:tc>
          <w:tcPr>
            <w:tcW w:type="dxa" w:w="4608"/>
            <w:shd w:val="clear" w:color="auto" w:fill="1E2A4A"/>
          </w:tcPr>
          <w:p>
            <w:r/>
            <w:r>
              <w:rPr>
                <w:b/>
                <w:color w:val="FFFFFF"/>
                <w:sz w:val="19"/>
              </w:rPr>
              <w:t>Primary Responsibility</w:t>
            </w:r>
          </w:p>
        </w:tc>
      </w:tr>
      <w:tr>
        <w:tc>
          <w:tcPr>
            <w:tcW w:type="dxa" w:w="432"/>
          </w:tcPr>
          <w:p>
            <w:r/>
            <w:r>
              <w:rPr>
                <w:b w:val="0"/>
                <w:sz w:val="18"/>
              </w:rPr>
              <w:t>1</w:t>
            </w:r>
          </w:p>
        </w:tc>
        <w:tc>
          <w:tcPr>
            <w:tcW w:type="dxa" w:w="2304"/>
          </w:tcPr>
          <w:p>
            <w:r/>
            <w:r>
              <w:rPr>
                <w:b w:val="0"/>
                <w:sz w:val="18"/>
              </w:rPr>
              <w:t>ADMIN</w:t>
            </w:r>
          </w:p>
        </w:tc>
        <w:tc>
          <w:tcPr>
            <w:tcW w:type="dxa" w:w="2736"/>
          </w:tcPr>
          <w:p>
            <w:r/>
            <w:r>
              <w:rPr>
                <w:b w:val="0"/>
                <w:sz w:val="18"/>
              </w:rPr>
              <w:t>admin@test.com</w:t>
            </w:r>
          </w:p>
        </w:tc>
        <w:tc>
          <w:tcPr>
            <w:tcW w:type="dxa" w:w="4608"/>
          </w:tcPr>
          <w:p>
            <w:r/>
            <w:r>
              <w:rPr>
                <w:b w:val="0"/>
                <w:sz w:val="18"/>
              </w:rPr>
              <w:t>Full system access — every module, every action</w:t>
            </w:r>
          </w:p>
        </w:tc>
      </w:tr>
      <w:tr>
        <w:tc>
          <w:tcPr>
            <w:tcW w:type="dxa" w:w="432"/>
          </w:tcPr>
          <w:p>
            <w:r/>
            <w:r>
              <w:rPr>
                <w:b w:val="0"/>
                <w:sz w:val="18"/>
              </w:rPr>
              <w:t>2</w:t>
            </w:r>
          </w:p>
        </w:tc>
        <w:tc>
          <w:tcPr>
            <w:tcW w:type="dxa" w:w="2304"/>
          </w:tcPr>
          <w:p>
            <w:r/>
            <w:r>
              <w:rPr>
                <w:b w:val="0"/>
                <w:sz w:val="18"/>
              </w:rPr>
              <w:t>STORE_MANAGER</w:t>
            </w:r>
          </w:p>
        </w:tc>
        <w:tc>
          <w:tcPr>
            <w:tcW w:type="dxa" w:w="2736"/>
          </w:tcPr>
          <w:p>
            <w:r/>
            <w:r>
              <w:rPr>
                <w:b w:val="0"/>
                <w:sz w:val="18"/>
              </w:rPr>
              <w:t>storemanager@test.com</w:t>
            </w:r>
          </w:p>
        </w:tc>
        <w:tc>
          <w:tcPr>
            <w:tcW w:type="dxa" w:w="4608"/>
          </w:tcPr>
          <w:p>
            <w:r/>
            <w:r>
              <w:rPr>
                <w:b w:val="0"/>
                <w:sz w:val="18"/>
              </w:rPr>
              <w:t>Approves store transactions, monitors inventory</w:t>
            </w:r>
          </w:p>
        </w:tc>
      </w:tr>
      <w:tr>
        <w:tc>
          <w:tcPr>
            <w:tcW w:type="dxa" w:w="432"/>
          </w:tcPr>
          <w:p>
            <w:r/>
            <w:r>
              <w:rPr>
                <w:b w:val="0"/>
                <w:sz w:val="18"/>
              </w:rPr>
              <w:t>3</w:t>
            </w:r>
          </w:p>
        </w:tc>
        <w:tc>
          <w:tcPr>
            <w:tcW w:type="dxa" w:w="2304"/>
          </w:tcPr>
          <w:p>
            <w:r/>
            <w:r>
              <w:rPr>
                <w:b w:val="0"/>
                <w:sz w:val="18"/>
              </w:rPr>
              <w:t>STORE_EXECUTIVE</w:t>
            </w:r>
          </w:p>
        </w:tc>
        <w:tc>
          <w:tcPr>
            <w:tcW w:type="dxa" w:w="2736"/>
          </w:tcPr>
          <w:p>
            <w:r/>
            <w:r>
              <w:rPr>
                <w:b w:val="0"/>
                <w:sz w:val="18"/>
              </w:rPr>
              <w:t>storeexec@test.com</w:t>
            </w:r>
          </w:p>
        </w:tc>
        <w:tc>
          <w:tcPr>
            <w:tcW w:type="dxa" w:w="4608"/>
          </w:tcPr>
          <w:p>
            <w:r/>
            <w:r>
              <w:rPr>
                <w:b w:val="0"/>
                <w:sz w:val="18"/>
              </w:rPr>
              <w:t>Receives, stores, issues material; updates stock</w:t>
            </w:r>
          </w:p>
        </w:tc>
      </w:tr>
      <w:tr>
        <w:tc>
          <w:tcPr>
            <w:tcW w:type="dxa" w:w="432"/>
          </w:tcPr>
          <w:p>
            <w:r/>
            <w:r>
              <w:rPr>
                <w:b w:val="0"/>
                <w:sz w:val="18"/>
              </w:rPr>
              <w:t>4</w:t>
            </w:r>
          </w:p>
        </w:tc>
        <w:tc>
          <w:tcPr>
            <w:tcW w:type="dxa" w:w="2304"/>
          </w:tcPr>
          <w:p>
            <w:r/>
            <w:r>
              <w:rPr>
                <w:b w:val="0"/>
                <w:sz w:val="18"/>
              </w:rPr>
              <w:t>PURCHASE</w:t>
            </w:r>
          </w:p>
        </w:tc>
        <w:tc>
          <w:tcPr>
            <w:tcW w:type="dxa" w:w="2736"/>
          </w:tcPr>
          <w:p>
            <w:r/>
            <w:r>
              <w:rPr>
                <w:b w:val="0"/>
                <w:sz w:val="18"/>
              </w:rPr>
              <w:t>purchase@test.com</w:t>
            </w:r>
          </w:p>
        </w:tc>
        <w:tc>
          <w:tcPr>
            <w:tcW w:type="dxa" w:w="4608"/>
          </w:tcPr>
          <w:p>
            <w:r/>
            <w:r>
              <w:rPr>
                <w:b w:val="0"/>
                <w:sz w:val="18"/>
              </w:rPr>
              <w:t>Vendor registration, RFQ, Purchase Orders</w:t>
            </w:r>
          </w:p>
        </w:tc>
      </w:tr>
      <w:tr>
        <w:tc>
          <w:tcPr>
            <w:tcW w:type="dxa" w:w="432"/>
          </w:tcPr>
          <w:p>
            <w:r/>
            <w:r>
              <w:rPr>
                <w:b w:val="0"/>
                <w:sz w:val="18"/>
              </w:rPr>
              <w:t>5</w:t>
            </w:r>
          </w:p>
        </w:tc>
        <w:tc>
          <w:tcPr>
            <w:tcW w:type="dxa" w:w="2304"/>
          </w:tcPr>
          <w:p>
            <w:r/>
            <w:r>
              <w:rPr>
                <w:b w:val="0"/>
                <w:sz w:val="18"/>
              </w:rPr>
              <w:t>QUALITY</w:t>
            </w:r>
          </w:p>
        </w:tc>
        <w:tc>
          <w:tcPr>
            <w:tcW w:type="dxa" w:w="2736"/>
          </w:tcPr>
          <w:p>
            <w:r/>
            <w:r>
              <w:rPr>
                <w:b w:val="0"/>
                <w:sz w:val="18"/>
              </w:rPr>
              <w:t>quality@test.com</w:t>
            </w:r>
          </w:p>
        </w:tc>
        <w:tc>
          <w:tcPr>
            <w:tcW w:type="dxa" w:w="4608"/>
          </w:tcPr>
          <w:p>
            <w:r/>
            <w:r>
              <w:rPr>
                <w:b w:val="0"/>
                <w:sz w:val="18"/>
              </w:rPr>
              <w:t>Inspects incoming material, stage inspections, rejections</w:t>
            </w:r>
          </w:p>
        </w:tc>
      </w:tr>
      <w:tr>
        <w:tc>
          <w:tcPr>
            <w:tcW w:type="dxa" w:w="432"/>
          </w:tcPr>
          <w:p>
            <w:r/>
            <w:r>
              <w:rPr>
                <w:b w:val="0"/>
                <w:sz w:val="18"/>
              </w:rPr>
              <w:t>6</w:t>
            </w:r>
          </w:p>
        </w:tc>
        <w:tc>
          <w:tcPr>
            <w:tcW w:type="dxa" w:w="2304"/>
          </w:tcPr>
          <w:p>
            <w:r/>
            <w:r>
              <w:rPr>
                <w:b w:val="0"/>
                <w:sz w:val="18"/>
              </w:rPr>
              <w:t>PRODUCTION</w:t>
            </w:r>
          </w:p>
        </w:tc>
        <w:tc>
          <w:tcPr>
            <w:tcW w:type="dxa" w:w="2736"/>
          </w:tcPr>
          <w:p>
            <w:r/>
            <w:r>
              <w:rPr>
                <w:b w:val="0"/>
                <w:sz w:val="18"/>
              </w:rPr>
              <w:t>production@test.com</w:t>
            </w:r>
          </w:p>
        </w:tc>
        <w:tc>
          <w:tcPr>
            <w:tcW w:type="dxa" w:w="4608"/>
          </w:tcPr>
          <w:p>
            <w:r/>
            <w:r>
              <w:rPr>
                <w:b w:val="0"/>
                <w:sz w:val="18"/>
              </w:rPr>
              <w:t>Creates plans/schedules, updates production status</w:t>
            </w:r>
          </w:p>
        </w:tc>
      </w:tr>
      <w:tr>
        <w:tc>
          <w:tcPr>
            <w:tcW w:type="dxa" w:w="432"/>
          </w:tcPr>
          <w:p>
            <w:r/>
            <w:r>
              <w:rPr>
                <w:b w:val="0"/>
                <w:sz w:val="18"/>
              </w:rPr>
              <w:t>7</w:t>
            </w:r>
          </w:p>
        </w:tc>
        <w:tc>
          <w:tcPr>
            <w:tcW w:type="dxa" w:w="2304"/>
          </w:tcPr>
          <w:p>
            <w:r/>
            <w:r>
              <w:rPr>
                <w:b w:val="0"/>
                <w:sz w:val="18"/>
              </w:rPr>
              <w:t>SALES</w:t>
            </w:r>
          </w:p>
        </w:tc>
        <w:tc>
          <w:tcPr>
            <w:tcW w:type="dxa" w:w="2736"/>
          </w:tcPr>
          <w:p>
            <w:r/>
            <w:r>
              <w:rPr>
                <w:b w:val="0"/>
                <w:sz w:val="18"/>
              </w:rPr>
              <w:t>sales@test.com</w:t>
            </w:r>
          </w:p>
        </w:tc>
        <w:tc>
          <w:tcPr>
            <w:tcW w:type="dxa" w:w="4608"/>
          </w:tcPr>
          <w:p>
            <w:r/>
            <w:r>
              <w:rPr>
                <w:b w:val="0"/>
                <w:sz w:val="18"/>
              </w:rPr>
              <w:t>Enquiries, quotations, order confirmation, dispatch prep</w:t>
            </w:r>
          </w:p>
        </w:tc>
      </w:tr>
      <w:tr>
        <w:tc>
          <w:tcPr>
            <w:tcW w:type="dxa" w:w="432"/>
          </w:tcPr>
          <w:p>
            <w:r/>
            <w:r>
              <w:rPr>
                <w:b w:val="0"/>
                <w:sz w:val="18"/>
              </w:rPr>
              <w:t>8</w:t>
            </w:r>
          </w:p>
        </w:tc>
        <w:tc>
          <w:tcPr>
            <w:tcW w:type="dxa" w:w="2304"/>
          </w:tcPr>
          <w:p>
            <w:r/>
            <w:r>
              <w:rPr>
                <w:b w:val="0"/>
                <w:sz w:val="18"/>
              </w:rPr>
              <w:t>ACCOUNTS</w:t>
            </w:r>
          </w:p>
        </w:tc>
        <w:tc>
          <w:tcPr>
            <w:tcW w:type="dxa" w:w="2736"/>
          </w:tcPr>
          <w:p>
            <w:r/>
            <w:r>
              <w:rPr>
                <w:b w:val="0"/>
                <w:sz w:val="18"/>
              </w:rPr>
              <w:t>accounts@test.com</w:t>
            </w:r>
          </w:p>
        </w:tc>
        <w:tc>
          <w:tcPr>
            <w:tcW w:type="dxa" w:w="4608"/>
          </w:tcPr>
          <w:p>
            <w:r/>
            <w:r>
              <w:rPr>
                <w:b w:val="0"/>
                <w:sz w:val="18"/>
              </w:rPr>
              <w:t>Invoices, payments, three-way match, RA bills</w:t>
            </w:r>
          </w:p>
        </w:tc>
      </w:tr>
      <w:tr>
        <w:tc>
          <w:tcPr>
            <w:tcW w:type="dxa" w:w="432"/>
          </w:tcPr>
          <w:p>
            <w:r/>
            <w:r>
              <w:rPr>
                <w:b w:val="0"/>
                <w:sz w:val="18"/>
              </w:rPr>
              <w:t>9</w:t>
            </w:r>
          </w:p>
        </w:tc>
        <w:tc>
          <w:tcPr>
            <w:tcW w:type="dxa" w:w="2304"/>
          </w:tcPr>
          <w:p>
            <w:r/>
            <w:r>
              <w:rPr>
                <w:b w:val="0"/>
                <w:sz w:val="18"/>
              </w:rPr>
              <w:t>DISPATCH</w:t>
            </w:r>
          </w:p>
        </w:tc>
        <w:tc>
          <w:tcPr>
            <w:tcW w:type="dxa" w:w="2736"/>
          </w:tcPr>
          <w:p>
            <w:r/>
            <w:r>
              <w:rPr>
                <w:b w:val="0"/>
                <w:sz w:val="18"/>
              </w:rPr>
              <w:t>dispatch@test.com</w:t>
            </w:r>
          </w:p>
        </w:tc>
        <w:tc>
          <w:tcPr>
            <w:tcW w:type="dxa" w:w="4608"/>
          </w:tcPr>
          <w:p>
            <w:r/>
            <w:r>
              <w:rPr>
                <w:b w:val="0"/>
                <w:sz w:val="18"/>
              </w:rPr>
              <w:t>Dispatches and confirms delivery of sales orders</w:t>
            </w:r>
          </w:p>
        </w:tc>
      </w:tr>
      <w:tr>
        <w:tc>
          <w:tcPr>
            <w:tcW w:type="dxa" w:w="432"/>
          </w:tcPr>
          <w:p>
            <w:r/>
            <w:r>
              <w:rPr>
                <w:b w:val="0"/>
                <w:sz w:val="18"/>
              </w:rPr>
              <w:t>10</w:t>
            </w:r>
          </w:p>
        </w:tc>
        <w:tc>
          <w:tcPr>
            <w:tcW w:type="dxa" w:w="2304"/>
          </w:tcPr>
          <w:p>
            <w:r/>
            <w:r>
              <w:rPr>
                <w:b w:val="0"/>
                <w:sz w:val="18"/>
              </w:rPr>
              <w:t>MANAGEMENT</w:t>
            </w:r>
          </w:p>
        </w:tc>
        <w:tc>
          <w:tcPr>
            <w:tcW w:type="dxa" w:w="2736"/>
          </w:tcPr>
          <w:p>
            <w:r/>
            <w:r>
              <w:rPr>
                <w:b w:val="0"/>
                <w:sz w:val="18"/>
              </w:rPr>
              <w:t>management@test.com</w:t>
            </w:r>
          </w:p>
        </w:tc>
        <w:tc>
          <w:tcPr>
            <w:tcW w:type="dxa" w:w="4608"/>
          </w:tcPr>
          <w:p>
            <w:r/>
            <w:r>
              <w:rPr>
                <w:b w:val="0"/>
                <w:sz w:val="18"/>
              </w:rPr>
              <w:t>Discount &amp; vendor approvals; read-only dashboards/reports</w:t>
            </w:r>
          </w:p>
        </w:tc>
      </w:tr>
      <w:tr>
        <w:tc>
          <w:tcPr>
            <w:tcW w:type="dxa" w:w="432"/>
          </w:tcPr>
          <w:p>
            <w:r/>
            <w:r>
              <w:rPr>
                <w:b w:val="0"/>
                <w:sz w:val="18"/>
              </w:rPr>
              <w:t>11</w:t>
            </w:r>
          </w:p>
        </w:tc>
        <w:tc>
          <w:tcPr>
            <w:tcW w:type="dxa" w:w="2304"/>
          </w:tcPr>
          <w:p>
            <w:r/>
            <w:r>
              <w:rPr>
                <w:b w:val="0"/>
                <w:sz w:val="18"/>
              </w:rPr>
              <w:t>FINANCE</w:t>
            </w:r>
          </w:p>
        </w:tc>
        <w:tc>
          <w:tcPr>
            <w:tcW w:type="dxa" w:w="2736"/>
          </w:tcPr>
          <w:p>
            <w:r/>
            <w:r>
              <w:rPr>
                <w:b w:val="0"/>
                <w:sz w:val="18"/>
              </w:rPr>
              <w:t>finance@test.com</w:t>
            </w:r>
          </w:p>
        </w:tc>
        <w:tc>
          <w:tcPr>
            <w:tcW w:type="dxa" w:w="4608"/>
          </w:tcPr>
          <w:p>
            <w:r/>
            <w:r>
              <w:rPr>
                <w:b w:val="0"/>
                <w:sz w:val="18"/>
              </w:rPr>
              <w:t>Budget allocation, PO/vendor finance approval</w:t>
            </w:r>
          </w:p>
        </w:tc>
      </w:tr>
      <w:tr>
        <w:tc>
          <w:tcPr>
            <w:tcW w:type="dxa" w:w="432"/>
          </w:tcPr>
          <w:p>
            <w:r/>
            <w:r>
              <w:rPr>
                <w:b w:val="0"/>
                <w:sz w:val="18"/>
              </w:rPr>
              <w:t>12</w:t>
            </w:r>
          </w:p>
        </w:tc>
        <w:tc>
          <w:tcPr>
            <w:tcW w:type="dxa" w:w="2304"/>
          </w:tcPr>
          <w:p>
            <w:r/>
            <w:r>
              <w:rPr>
                <w:b w:val="0"/>
                <w:sz w:val="18"/>
              </w:rPr>
              <w:t>DESIGN_ENGINEER</w:t>
            </w:r>
          </w:p>
        </w:tc>
        <w:tc>
          <w:tcPr>
            <w:tcW w:type="dxa" w:w="2736"/>
          </w:tcPr>
          <w:p>
            <w:r/>
            <w:r>
              <w:rPr>
                <w:b w:val="0"/>
                <w:sz w:val="18"/>
              </w:rPr>
              <w:t>designengineer@test.com</w:t>
            </w:r>
          </w:p>
        </w:tc>
        <w:tc>
          <w:tcPr>
            <w:tcW w:type="dxa" w:w="4608"/>
          </w:tcPr>
          <w:p>
            <w:r/>
            <w:r>
              <w:rPr>
                <w:b w:val="0"/>
                <w:sz w:val="18"/>
              </w:rPr>
              <w:t>Creates drawings, BOM, submits for checking</w:t>
            </w:r>
          </w:p>
        </w:tc>
      </w:tr>
      <w:tr>
        <w:tc>
          <w:tcPr>
            <w:tcW w:type="dxa" w:w="432"/>
          </w:tcPr>
          <w:p>
            <w:r/>
            <w:r>
              <w:rPr>
                <w:b w:val="0"/>
                <w:sz w:val="18"/>
              </w:rPr>
              <w:t>13</w:t>
            </w:r>
          </w:p>
        </w:tc>
        <w:tc>
          <w:tcPr>
            <w:tcW w:type="dxa" w:w="2304"/>
          </w:tcPr>
          <w:p>
            <w:r/>
            <w:r>
              <w:rPr>
                <w:b w:val="0"/>
                <w:sz w:val="18"/>
              </w:rPr>
              <w:t>CHECKER</w:t>
            </w:r>
          </w:p>
        </w:tc>
        <w:tc>
          <w:tcPr>
            <w:tcW w:type="dxa" w:w="2736"/>
          </w:tcPr>
          <w:p>
            <w:r/>
            <w:r>
              <w:rPr>
                <w:b w:val="0"/>
                <w:sz w:val="18"/>
              </w:rPr>
              <w:t>checker@test.com</w:t>
            </w:r>
          </w:p>
        </w:tc>
        <w:tc>
          <w:tcPr>
            <w:tcW w:type="dxa" w:w="4608"/>
          </w:tcPr>
          <w:p>
            <w:r/>
            <w:r>
              <w:rPr>
                <w:b w:val="0"/>
                <w:sz w:val="18"/>
              </w:rPr>
              <w:t>13-point design checklist review, approve/rework</w:t>
            </w:r>
          </w:p>
        </w:tc>
      </w:tr>
      <w:tr>
        <w:tc>
          <w:tcPr>
            <w:tcW w:type="dxa" w:w="432"/>
          </w:tcPr>
          <w:p>
            <w:r/>
            <w:r>
              <w:rPr>
                <w:b w:val="0"/>
                <w:sz w:val="18"/>
              </w:rPr>
              <w:t>14</w:t>
            </w:r>
          </w:p>
        </w:tc>
        <w:tc>
          <w:tcPr>
            <w:tcW w:type="dxa" w:w="2304"/>
          </w:tcPr>
          <w:p>
            <w:r/>
            <w:r>
              <w:rPr>
                <w:b w:val="0"/>
                <w:sz w:val="18"/>
              </w:rPr>
              <w:t>DESIGN_HEAD</w:t>
            </w:r>
          </w:p>
        </w:tc>
        <w:tc>
          <w:tcPr>
            <w:tcW w:type="dxa" w:w="2736"/>
          </w:tcPr>
          <w:p>
            <w:r/>
            <w:r>
              <w:rPr>
                <w:b w:val="0"/>
                <w:sz w:val="18"/>
              </w:rPr>
              <w:t>designhead@test.com</w:t>
            </w:r>
          </w:p>
        </w:tc>
        <w:tc>
          <w:tcPr>
            <w:tcW w:type="dxa" w:w="4608"/>
          </w:tcPr>
          <w:p>
            <w:r/>
            <w:r>
              <w:rPr>
                <w:b w:val="0"/>
                <w:sz w:val="18"/>
              </w:rPr>
              <w:t>Final design approval, release, ECN</w:t>
            </w:r>
          </w:p>
        </w:tc>
      </w:tr>
      <w:tr>
        <w:tc>
          <w:tcPr>
            <w:tcW w:type="dxa" w:w="432"/>
          </w:tcPr>
          <w:p>
            <w:r/>
            <w:r>
              <w:rPr>
                <w:b w:val="0"/>
                <w:sz w:val="18"/>
              </w:rPr>
              <w:t>15</w:t>
            </w:r>
          </w:p>
        </w:tc>
        <w:tc>
          <w:tcPr>
            <w:tcW w:type="dxa" w:w="2304"/>
          </w:tcPr>
          <w:p>
            <w:r/>
            <w:r>
              <w:rPr>
                <w:b w:val="0"/>
                <w:sz w:val="18"/>
              </w:rPr>
              <w:t>PRODUCTION_HEAD</w:t>
            </w:r>
          </w:p>
        </w:tc>
        <w:tc>
          <w:tcPr>
            <w:tcW w:type="dxa" w:w="2736"/>
          </w:tcPr>
          <w:p>
            <w:r/>
            <w:r>
              <w:rPr>
                <w:b w:val="0"/>
                <w:sz w:val="18"/>
              </w:rPr>
              <w:t>productionhead@test.com</w:t>
            </w:r>
          </w:p>
        </w:tc>
        <w:tc>
          <w:tcPr>
            <w:tcW w:type="dxa" w:w="4608"/>
          </w:tcPr>
          <w:p>
            <w:r/>
            <w:r>
              <w:rPr>
                <w:b w:val="0"/>
                <w:sz w:val="18"/>
              </w:rPr>
              <w:t>Approves weekly production plans</w:t>
            </w:r>
          </w:p>
        </w:tc>
      </w:tr>
      <w:tr>
        <w:tc>
          <w:tcPr>
            <w:tcW w:type="dxa" w:w="432"/>
          </w:tcPr>
          <w:p>
            <w:r/>
            <w:r>
              <w:rPr>
                <w:b w:val="0"/>
                <w:sz w:val="18"/>
              </w:rPr>
              <w:t>16</w:t>
            </w:r>
          </w:p>
        </w:tc>
        <w:tc>
          <w:tcPr>
            <w:tcW w:type="dxa" w:w="2304"/>
          </w:tcPr>
          <w:p>
            <w:r/>
            <w:r>
              <w:rPr>
                <w:b w:val="0"/>
                <w:sz w:val="18"/>
              </w:rPr>
              <w:t>SHOP_FLOOR_ENGINEER</w:t>
            </w:r>
          </w:p>
        </w:tc>
        <w:tc>
          <w:tcPr>
            <w:tcW w:type="dxa" w:w="2736"/>
          </w:tcPr>
          <w:p>
            <w:r/>
            <w:r>
              <w:rPr>
                <w:b w:val="0"/>
                <w:sz w:val="18"/>
              </w:rPr>
              <w:t>shopfloor@test.com</w:t>
            </w:r>
          </w:p>
        </w:tc>
        <w:tc>
          <w:tcPr>
            <w:tcW w:type="dxa" w:w="4608"/>
          </w:tcPr>
          <w:p>
            <w:r/>
            <w:r>
              <w:rPr>
                <w:b w:val="0"/>
                <w:sz w:val="18"/>
              </w:rPr>
              <w:t>Updates schedules, stage inspections, rework log</w:t>
            </w:r>
          </w:p>
        </w:tc>
      </w:tr>
      <w:tr>
        <w:tc>
          <w:tcPr>
            <w:tcW w:type="dxa" w:w="432"/>
          </w:tcPr>
          <w:p>
            <w:r/>
            <w:r>
              <w:rPr>
                <w:b w:val="0"/>
                <w:sz w:val="18"/>
              </w:rPr>
              <w:t>17</w:t>
            </w:r>
          </w:p>
        </w:tc>
        <w:tc>
          <w:tcPr>
            <w:tcW w:type="dxa" w:w="2304"/>
          </w:tcPr>
          <w:p>
            <w:r/>
            <w:r>
              <w:rPr>
                <w:b w:val="0"/>
                <w:sz w:val="18"/>
              </w:rPr>
              <w:t>PROJECT_MANAGER</w:t>
            </w:r>
          </w:p>
        </w:tc>
        <w:tc>
          <w:tcPr>
            <w:tcW w:type="dxa" w:w="2736"/>
          </w:tcPr>
          <w:p>
            <w:r/>
            <w:r>
              <w:rPr>
                <w:b w:val="0"/>
                <w:sz w:val="18"/>
              </w:rPr>
              <w:t>projectmanager@test.com</w:t>
            </w:r>
          </w:p>
        </w:tc>
        <w:tc>
          <w:tcPr>
            <w:tcW w:type="dxa" w:w="4608"/>
          </w:tcPr>
          <w:p>
            <w:r/>
            <w:r>
              <w:rPr>
                <w:b w:val="0"/>
                <w:sz w:val="18"/>
              </w:rPr>
              <w:t>Creates/manages projects, RA bills, closure</w:t>
            </w:r>
          </w:p>
        </w:tc>
      </w:tr>
      <w:tr>
        <w:tc>
          <w:tcPr>
            <w:tcW w:type="dxa" w:w="432"/>
          </w:tcPr>
          <w:p>
            <w:r/>
            <w:r>
              <w:rPr>
                <w:b w:val="0"/>
                <w:sz w:val="18"/>
              </w:rPr>
              <w:t>18</w:t>
            </w:r>
          </w:p>
        </w:tc>
        <w:tc>
          <w:tcPr>
            <w:tcW w:type="dxa" w:w="2304"/>
          </w:tcPr>
          <w:p>
            <w:r/>
            <w:r>
              <w:rPr>
                <w:b w:val="0"/>
                <w:sz w:val="18"/>
              </w:rPr>
              <w:t>SITE_ENGINEER</w:t>
            </w:r>
          </w:p>
        </w:tc>
        <w:tc>
          <w:tcPr>
            <w:tcW w:type="dxa" w:w="2736"/>
          </w:tcPr>
          <w:p>
            <w:r/>
            <w:r>
              <w:rPr>
                <w:b w:val="0"/>
                <w:sz w:val="18"/>
              </w:rPr>
              <w:t>siteengineer@test.com</w:t>
            </w:r>
          </w:p>
        </w:tc>
        <w:tc>
          <w:tcPr>
            <w:tcW w:type="dxa" w:w="4608"/>
          </w:tcPr>
          <w:p>
            <w:r/>
            <w:r>
              <w:rPr>
                <w:b w:val="0"/>
                <w:sz w:val="18"/>
              </w:rPr>
              <w:t>DPR, measurement book entries</w:t>
            </w:r>
          </w:p>
        </w:tc>
      </w:tr>
      <w:tr>
        <w:tc>
          <w:tcPr>
            <w:tcW w:type="dxa" w:w="432"/>
          </w:tcPr>
          <w:p>
            <w:r/>
            <w:r>
              <w:rPr>
                <w:b w:val="0"/>
                <w:sz w:val="18"/>
              </w:rPr>
              <w:t>19</w:t>
            </w:r>
          </w:p>
        </w:tc>
        <w:tc>
          <w:tcPr>
            <w:tcW w:type="dxa" w:w="2304"/>
          </w:tcPr>
          <w:p>
            <w:r/>
            <w:r>
              <w:rPr>
                <w:b w:val="0"/>
                <w:sz w:val="18"/>
              </w:rPr>
              <w:t>TRANSPORT</w:t>
            </w:r>
          </w:p>
        </w:tc>
        <w:tc>
          <w:tcPr>
            <w:tcW w:type="dxa" w:w="2736"/>
          </w:tcPr>
          <w:p>
            <w:r/>
            <w:r>
              <w:rPr>
                <w:b w:val="0"/>
                <w:sz w:val="18"/>
              </w:rPr>
              <w:t>transport@test.com</w:t>
            </w:r>
          </w:p>
        </w:tc>
        <w:tc>
          <w:tcPr>
            <w:tcW w:type="dxa" w:w="4608"/>
          </w:tcPr>
          <w:p>
            <w:r/>
            <w:r>
              <w:rPr>
                <w:b w:val="0"/>
                <w:sz w:val="18"/>
              </w:rPr>
              <w:t>Vehicle master, insurance records</w:t>
            </w:r>
          </w:p>
        </w:tc>
      </w:tr>
    </w:tbl>
    <w:p/>
    <w:p>
      <w:r>
        <w:br w:type="page"/>
      </w:r>
    </w:p>
    <w:p>
      <w:pPr>
        <w:pStyle w:val="Heading1"/>
      </w:pPr>
      <w:r>
        <w:rPr>
          <w:color w:val="1E2A4A"/>
        </w:rPr>
        <w:t>3. Sidebar Menu Visibility by Role</w:t>
      </w:r>
    </w:p>
    <w:p>
      <w:r>
        <w:rPr>
          <w:b w:val="0"/>
          <w:i w:val="0"/>
          <w:sz w:val="21"/>
        </w:rPr>
        <w:t>The left-hand navigation groups items by department. Most items are visible to every logged-in role (marked ✓ below) because many screens are cross-department (e.g. Store's Inventory is relevant to Purchase, Production and Quality alike). A few sensitive items are restricted to a named list of roles, shown in the table below. If a role's item list for a whole section is empty, that section disappears from their sidebar entirely.</w:t>
      </w:r>
    </w:p>
    <w:tbl>
      <w:tblPr>
        <w:tblStyle w:val="TableGrid"/>
        <w:tblW w:type="auto" w:w="0"/>
        <w:jc w:val="center"/>
        <w:tblLook w:firstColumn="1" w:firstRow="1" w:lastColumn="0" w:lastRow="0" w:noHBand="0" w:noVBand="1" w:val="04A0"/>
      </w:tblPr>
      <w:tblGrid>
        <w:gridCol w:w="3324"/>
        <w:gridCol w:w="3324"/>
        <w:gridCol w:w="3324"/>
      </w:tblGrid>
      <w:tr>
        <w:tc>
          <w:tcPr>
            <w:tcW w:type="dxa" w:w="2448"/>
            <w:shd w:val="clear" w:color="auto" w:fill="1E2A4A"/>
          </w:tcPr>
          <w:p>
            <w:r/>
            <w:r>
              <w:rPr>
                <w:b/>
                <w:color w:val="FFFFFF"/>
                <w:sz w:val="19"/>
              </w:rPr>
              <w:t>Menu Item</w:t>
            </w:r>
          </w:p>
        </w:tc>
        <w:tc>
          <w:tcPr>
            <w:tcW w:type="dxa" w:w="1872"/>
            <w:shd w:val="clear" w:color="auto" w:fill="1E2A4A"/>
          </w:tcPr>
          <w:p>
            <w:r/>
            <w:r>
              <w:rPr>
                <w:b/>
                <w:color w:val="FFFFFF"/>
                <w:sz w:val="19"/>
              </w:rPr>
              <w:t>Section</w:t>
            </w:r>
          </w:p>
        </w:tc>
        <w:tc>
          <w:tcPr>
            <w:tcW w:type="dxa" w:w="5760"/>
            <w:shd w:val="clear" w:color="auto" w:fill="1E2A4A"/>
          </w:tcPr>
          <w:p>
            <w:r/>
            <w:r>
              <w:rPr>
                <w:b/>
                <w:color w:val="FFFFFF"/>
                <w:sz w:val="19"/>
              </w:rPr>
              <w:t>Visible To</w:t>
            </w:r>
          </w:p>
        </w:tc>
      </w:tr>
      <w:tr>
        <w:tc>
          <w:tcPr>
            <w:tcW w:type="dxa" w:w="2448"/>
          </w:tcPr>
          <w:p>
            <w:r/>
            <w:r>
              <w:rPr>
                <w:b w:val="0"/>
                <w:sz w:val="18"/>
              </w:rPr>
              <w:t>Dashboard</w:t>
            </w:r>
          </w:p>
        </w:tc>
        <w:tc>
          <w:tcPr>
            <w:tcW w:type="dxa" w:w="1872"/>
          </w:tcPr>
          <w:p>
            <w:r/>
            <w:r>
              <w:rPr>
                <w:b w:val="0"/>
                <w:sz w:val="18"/>
              </w:rPr>
              <w:t>Overview</w:t>
            </w:r>
          </w:p>
        </w:tc>
        <w:tc>
          <w:tcPr>
            <w:tcW w:type="dxa" w:w="5760"/>
          </w:tcPr>
          <w:p>
            <w:r/>
            <w:r>
              <w:rPr>
                <w:b w:val="0"/>
                <w:sz w:val="18"/>
              </w:rPr>
              <w:t>All roles</w:t>
            </w:r>
          </w:p>
        </w:tc>
      </w:tr>
      <w:tr>
        <w:tc>
          <w:tcPr>
            <w:tcW w:type="dxa" w:w="2448"/>
          </w:tcPr>
          <w:p>
            <w:r/>
            <w:r>
              <w:rPr>
                <w:b w:val="0"/>
                <w:sz w:val="18"/>
              </w:rPr>
              <w:t>Enquiries</w:t>
            </w:r>
          </w:p>
        </w:tc>
        <w:tc>
          <w:tcPr>
            <w:tcW w:type="dxa" w:w="1872"/>
          </w:tcPr>
          <w:p>
            <w:r/>
            <w:r>
              <w:rPr>
                <w:b w:val="0"/>
                <w:sz w:val="18"/>
              </w:rPr>
              <w:t>Sales</w:t>
            </w:r>
          </w:p>
        </w:tc>
        <w:tc>
          <w:tcPr>
            <w:tcW w:type="dxa" w:w="5760"/>
          </w:tcPr>
          <w:p>
            <w:r/>
            <w:r>
              <w:rPr>
                <w:b w:val="0"/>
                <w:sz w:val="18"/>
              </w:rPr>
              <w:t>All roles</w:t>
            </w:r>
          </w:p>
        </w:tc>
      </w:tr>
      <w:tr>
        <w:tc>
          <w:tcPr>
            <w:tcW w:type="dxa" w:w="2448"/>
          </w:tcPr>
          <w:p>
            <w:r/>
            <w:r>
              <w:rPr>
                <w:b w:val="0"/>
                <w:sz w:val="18"/>
              </w:rPr>
              <w:t>Sales Orders</w:t>
            </w:r>
          </w:p>
        </w:tc>
        <w:tc>
          <w:tcPr>
            <w:tcW w:type="dxa" w:w="1872"/>
          </w:tcPr>
          <w:p>
            <w:r/>
            <w:r>
              <w:rPr>
                <w:b w:val="0"/>
                <w:sz w:val="18"/>
              </w:rPr>
              <w:t>Sales</w:t>
            </w:r>
          </w:p>
        </w:tc>
        <w:tc>
          <w:tcPr>
            <w:tcW w:type="dxa" w:w="5760"/>
          </w:tcPr>
          <w:p>
            <w:r/>
            <w:r>
              <w:rPr>
                <w:b w:val="0"/>
                <w:sz w:val="18"/>
              </w:rPr>
              <w:t>All roles</w:t>
            </w:r>
          </w:p>
        </w:tc>
      </w:tr>
      <w:tr>
        <w:tc>
          <w:tcPr>
            <w:tcW w:type="dxa" w:w="2448"/>
          </w:tcPr>
          <w:p>
            <w:r/>
            <w:r>
              <w:rPr>
                <w:b w:val="0"/>
                <w:sz w:val="18"/>
              </w:rPr>
              <w:t>Inventory</w:t>
            </w:r>
          </w:p>
        </w:tc>
        <w:tc>
          <w:tcPr>
            <w:tcW w:type="dxa" w:w="1872"/>
          </w:tcPr>
          <w:p>
            <w:r/>
            <w:r>
              <w:rPr>
                <w:b w:val="0"/>
                <w:sz w:val="18"/>
              </w:rPr>
              <w:t>Store</w:t>
            </w:r>
          </w:p>
        </w:tc>
        <w:tc>
          <w:tcPr>
            <w:tcW w:type="dxa" w:w="5760"/>
          </w:tcPr>
          <w:p>
            <w:r/>
            <w:r>
              <w:rPr>
                <w:b w:val="0"/>
                <w:sz w:val="18"/>
              </w:rPr>
              <w:t>All roles</w:t>
            </w:r>
          </w:p>
        </w:tc>
      </w:tr>
      <w:tr>
        <w:tc>
          <w:tcPr>
            <w:tcW w:type="dxa" w:w="2448"/>
          </w:tcPr>
          <w:p>
            <w:r/>
            <w:r>
              <w:rPr>
                <w:b w:val="0"/>
                <w:sz w:val="18"/>
              </w:rPr>
              <w:t>Storage &amp; Master Data</w:t>
            </w:r>
          </w:p>
        </w:tc>
        <w:tc>
          <w:tcPr>
            <w:tcW w:type="dxa" w:w="1872"/>
          </w:tcPr>
          <w:p>
            <w:r/>
            <w:r>
              <w:rPr>
                <w:b w:val="0"/>
                <w:sz w:val="18"/>
              </w:rPr>
              <w:t>Store</w:t>
            </w:r>
          </w:p>
        </w:tc>
        <w:tc>
          <w:tcPr>
            <w:tcW w:type="dxa" w:w="5760"/>
          </w:tcPr>
          <w:p>
            <w:r/>
            <w:r>
              <w:rPr>
                <w:b w:val="0"/>
                <w:sz w:val="18"/>
              </w:rPr>
              <w:t>All roles</w:t>
            </w:r>
          </w:p>
        </w:tc>
      </w:tr>
      <w:tr>
        <w:tc>
          <w:tcPr>
            <w:tcW w:type="dxa" w:w="2448"/>
          </w:tcPr>
          <w:p>
            <w:r/>
            <w:r>
              <w:rPr>
                <w:b w:val="0"/>
                <w:sz w:val="18"/>
              </w:rPr>
              <w:t>Goods Receipt</w:t>
            </w:r>
          </w:p>
        </w:tc>
        <w:tc>
          <w:tcPr>
            <w:tcW w:type="dxa" w:w="1872"/>
          </w:tcPr>
          <w:p>
            <w:r/>
            <w:r>
              <w:rPr>
                <w:b w:val="0"/>
                <w:sz w:val="18"/>
              </w:rPr>
              <w:t>Store</w:t>
            </w:r>
          </w:p>
        </w:tc>
        <w:tc>
          <w:tcPr>
            <w:tcW w:type="dxa" w:w="5760"/>
          </w:tcPr>
          <w:p>
            <w:r/>
            <w:r>
              <w:rPr>
                <w:b w:val="0"/>
                <w:sz w:val="18"/>
              </w:rPr>
              <w:t>STORE_EXECUTIVE, STORE_MANAGER, QUALITY, ADMIN</w:t>
            </w:r>
          </w:p>
        </w:tc>
      </w:tr>
      <w:tr>
        <w:tc>
          <w:tcPr>
            <w:tcW w:type="dxa" w:w="2448"/>
          </w:tcPr>
          <w:p>
            <w:r/>
            <w:r>
              <w:rPr>
                <w:b w:val="0"/>
                <w:sz w:val="18"/>
              </w:rPr>
              <w:t>Stock Movements</w:t>
            </w:r>
          </w:p>
        </w:tc>
        <w:tc>
          <w:tcPr>
            <w:tcW w:type="dxa" w:w="1872"/>
          </w:tcPr>
          <w:p>
            <w:r/>
            <w:r>
              <w:rPr>
                <w:b w:val="0"/>
                <w:sz w:val="18"/>
              </w:rPr>
              <w:t>Store</w:t>
            </w:r>
          </w:p>
        </w:tc>
        <w:tc>
          <w:tcPr>
            <w:tcW w:type="dxa" w:w="5760"/>
          </w:tcPr>
          <w:p>
            <w:r/>
            <w:r>
              <w:rPr>
                <w:b w:val="0"/>
                <w:sz w:val="18"/>
              </w:rPr>
              <w:t>All roles</w:t>
            </w:r>
          </w:p>
        </w:tc>
      </w:tr>
      <w:tr>
        <w:tc>
          <w:tcPr>
            <w:tcW w:type="dxa" w:w="2448"/>
          </w:tcPr>
          <w:p>
            <w:r/>
            <w:r>
              <w:rPr>
                <w:b w:val="0"/>
                <w:sz w:val="18"/>
              </w:rPr>
              <w:t>Material Requests</w:t>
            </w:r>
          </w:p>
        </w:tc>
        <w:tc>
          <w:tcPr>
            <w:tcW w:type="dxa" w:w="1872"/>
          </w:tcPr>
          <w:p>
            <w:r/>
            <w:r>
              <w:rPr>
                <w:b w:val="0"/>
                <w:sz w:val="18"/>
              </w:rPr>
              <w:t>Store</w:t>
            </w:r>
          </w:p>
        </w:tc>
        <w:tc>
          <w:tcPr>
            <w:tcW w:type="dxa" w:w="5760"/>
          </w:tcPr>
          <w:p>
            <w:r/>
            <w:r>
              <w:rPr>
                <w:b w:val="0"/>
                <w:sz w:val="18"/>
              </w:rPr>
              <w:t>All roles</w:t>
            </w:r>
          </w:p>
        </w:tc>
      </w:tr>
      <w:tr>
        <w:tc>
          <w:tcPr>
            <w:tcW w:type="dxa" w:w="2448"/>
          </w:tcPr>
          <w:p>
            <w:r/>
            <w:r>
              <w:rPr>
                <w:b w:val="0"/>
                <w:sz w:val="18"/>
              </w:rPr>
              <w:t>Low Stock Alerts</w:t>
            </w:r>
          </w:p>
        </w:tc>
        <w:tc>
          <w:tcPr>
            <w:tcW w:type="dxa" w:w="1872"/>
          </w:tcPr>
          <w:p>
            <w:r/>
            <w:r>
              <w:rPr>
                <w:b w:val="0"/>
                <w:sz w:val="18"/>
              </w:rPr>
              <w:t>Store</w:t>
            </w:r>
          </w:p>
        </w:tc>
        <w:tc>
          <w:tcPr>
            <w:tcW w:type="dxa" w:w="5760"/>
          </w:tcPr>
          <w:p>
            <w:r/>
            <w:r>
              <w:rPr>
                <w:b w:val="0"/>
                <w:sz w:val="18"/>
              </w:rPr>
              <w:t>All roles</w:t>
            </w:r>
          </w:p>
        </w:tc>
      </w:tr>
      <w:tr>
        <w:tc>
          <w:tcPr>
            <w:tcW w:type="dxa" w:w="2448"/>
          </w:tcPr>
          <w:p>
            <w:r/>
            <w:r>
              <w:rPr>
                <w:b w:val="0"/>
                <w:sz w:val="18"/>
              </w:rPr>
              <w:t>Rejected Material</w:t>
            </w:r>
          </w:p>
        </w:tc>
        <w:tc>
          <w:tcPr>
            <w:tcW w:type="dxa" w:w="1872"/>
          </w:tcPr>
          <w:p>
            <w:r/>
            <w:r>
              <w:rPr>
                <w:b w:val="0"/>
                <w:sz w:val="18"/>
              </w:rPr>
              <w:t>Store</w:t>
            </w:r>
          </w:p>
        </w:tc>
        <w:tc>
          <w:tcPr>
            <w:tcW w:type="dxa" w:w="5760"/>
          </w:tcPr>
          <w:p>
            <w:r/>
            <w:r>
              <w:rPr>
                <w:b w:val="0"/>
                <w:sz w:val="18"/>
              </w:rPr>
              <w:t>All roles</w:t>
            </w:r>
          </w:p>
        </w:tc>
      </w:tr>
      <w:tr>
        <w:tc>
          <w:tcPr>
            <w:tcW w:type="dxa" w:w="2448"/>
          </w:tcPr>
          <w:p>
            <w:r/>
            <w:r>
              <w:rPr>
                <w:b w:val="0"/>
                <w:sz w:val="18"/>
              </w:rPr>
              <w:t>Housekeeping</w:t>
            </w:r>
          </w:p>
        </w:tc>
        <w:tc>
          <w:tcPr>
            <w:tcW w:type="dxa" w:w="1872"/>
          </w:tcPr>
          <w:p>
            <w:r/>
            <w:r>
              <w:rPr>
                <w:b w:val="0"/>
                <w:sz w:val="18"/>
              </w:rPr>
              <w:t>Store</w:t>
            </w:r>
          </w:p>
        </w:tc>
        <w:tc>
          <w:tcPr>
            <w:tcW w:type="dxa" w:w="5760"/>
          </w:tcPr>
          <w:p>
            <w:r/>
            <w:r>
              <w:rPr>
                <w:b w:val="0"/>
                <w:sz w:val="18"/>
              </w:rPr>
              <w:t>All roles</w:t>
            </w:r>
          </w:p>
        </w:tc>
      </w:tr>
      <w:tr>
        <w:tc>
          <w:tcPr>
            <w:tcW w:type="dxa" w:w="2448"/>
          </w:tcPr>
          <w:p>
            <w:r/>
            <w:r>
              <w:rPr>
                <w:b w:val="0"/>
                <w:sz w:val="18"/>
              </w:rPr>
              <w:t>Safety &amp; Compliance</w:t>
            </w:r>
          </w:p>
        </w:tc>
        <w:tc>
          <w:tcPr>
            <w:tcW w:type="dxa" w:w="1872"/>
          </w:tcPr>
          <w:p>
            <w:r/>
            <w:r>
              <w:rPr>
                <w:b w:val="0"/>
                <w:sz w:val="18"/>
              </w:rPr>
              <w:t>Store</w:t>
            </w:r>
          </w:p>
        </w:tc>
        <w:tc>
          <w:tcPr>
            <w:tcW w:type="dxa" w:w="5760"/>
          </w:tcPr>
          <w:p>
            <w:r/>
            <w:r>
              <w:rPr>
                <w:b w:val="0"/>
                <w:sz w:val="18"/>
              </w:rPr>
              <w:t>All roles</w:t>
            </w:r>
          </w:p>
        </w:tc>
      </w:tr>
      <w:tr>
        <w:tc>
          <w:tcPr>
            <w:tcW w:type="dxa" w:w="2448"/>
          </w:tcPr>
          <w:p>
            <w:r/>
            <w:r>
              <w:rPr>
                <w:b w:val="0"/>
                <w:sz w:val="18"/>
              </w:rPr>
              <w:t>Purchase Orders</w:t>
            </w:r>
          </w:p>
        </w:tc>
        <w:tc>
          <w:tcPr>
            <w:tcW w:type="dxa" w:w="1872"/>
          </w:tcPr>
          <w:p>
            <w:r/>
            <w:r>
              <w:rPr>
                <w:b w:val="0"/>
                <w:sz w:val="18"/>
              </w:rPr>
              <w:t>Purchase</w:t>
            </w:r>
          </w:p>
        </w:tc>
        <w:tc>
          <w:tcPr>
            <w:tcW w:type="dxa" w:w="5760"/>
          </w:tcPr>
          <w:p>
            <w:r/>
            <w:r>
              <w:rPr>
                <w:b w:val="0"/>
                <w:sz w:val="18"/>
              </w:rPr>
              <w:t>PURCHASE, STORE_MANAGER, FINANCE, ADMIN</w:t>
            </w:r>
          </w:p>
        </w:tc>
      </w:tr>
      <w:tr>
        <w:tc>
          <w:tcPr>
            <w:tcW w:type="dxa" w:w="2448"/>
          </w:tcPr>
          <w:p>
            <w:r/>
            <w:r>
              <w:rPr>
                <w:b w:val="0"/>
                <w:sz w:val="18"/>
              </w:rPr>
              <w:t>Vendors</w:t>
            </w:r>
          </w:p>
        </w:tc>
        <w:tc>
          <w:tcPr>
            <w:tcW w:type="dxa" w:w="1872"/>
          </w:tcPr>
          <w:p>
            <w:r/>
            <w:r>
              <w:rPr>
                <w:b w:val="0"/>
                <w:sz w:val="18"/>
              </w:rPr>
              <w:t>Purchase</w:t>
            </w:r>
          </w:p>
        </w:tc>
        <w:tc>
          <w:tcPr>
            <w:tcW w:type="dxa" w:w="5760"/>
          </w:tcPr>
          <w:p>
            <w:r/>
            <w:r>
              <w:rPr>
                <w:b w:val="0"/>
                <w:sz w:val="18"/>
              </w:rPr>
              <w:t>PURCHASE, FINANCE, MANAGEMENT, ADMIN</w:t>
            </w:r>
          </w:p>
        </w:tc>
      </w:tr>
      <w:tr>
        <w:tc>
          <w:tcPr>
            <w:tcW w:type="dxa" w:w="2448"/>
          </w:tcPr>
          <w:p>
            <w:r/>
            <w:r>
              <w:rPr>
                <w:b w:val="0"/>
                <w:sz w:val="18"/>
              </w:rPr>
              <w:t>Budgets</w:t>
            </w:r>
          </w:p>
        </w:tc>
        <w:tc>
          <w:tcPr>
            <w:tcW w:type="dxa" w:w="1872"/>
          </w:tcPr>
          <w:p>
            <w:r/>
            <w:r>
              <w:rPr>
                <w:b w:val="0"/>
                <w:sz w:val="18"/>
              </w:rPr>
              <w:t>Purchase</w:t>
            </w:r>
          </w:p>
        </w:tc>
        <w:tc>
          <w:tcPr>
            <w:tcW w:type="dxa" w:w="5760"/>
          </w:tcPr>
          <w:p>
            <w:r/>
            <w:r>
              <w:rPr>
                <w:b w:val="0"/>
                <w:sz w:val="18"/>
              </w:rPr>
              <w:t>FINANCE, PURCHASE, MANAGEMENT, ADMIN</w:t>
            </w:r>
          </w:p>
        </w:tc>
      </w:tr>
      <w:tr>
        <w:tc>
          <w:tcPr>
            <w:tcW w:type="dxa" w:w="2448"/>
          </w:tcPr>
          <w:p>
            <w:r/>
            <w:r>
              <w:rPr>
                <w:b w:val="0"/>
                <w:sz w:val="18"/>
              </w:rPr>
              <w:t>Drawings</w:t>
            </w:r>
          </w:p>
        </w:tc>
        <w:tc>
          <w:tcPr>
            <w:tcW w:type="dxa" w:w="1872"/>
          </w:tcPr>
          <w:p>
            <w:r/>
            <w:r>
              <w:rPr>
                <w:b w:val="0"/>
                <w:sz w:val="18"/>
              </w:rPr>
              <w:t>Design</w:t>
            </w:r>
          </w:p>
        </w:tc>
        <w:tc>
          <w:tcPr>
            <w:tcW w:type="dxa" w:w="5760"/>
          </w:tcPr>
          <w:p>
            <w:r/>
            <w:r>
              <w:rPr>
                <w:b w:val="0"/>
                <w:sz w:val="18"/>
              </w:rPr>
              <w:t>All roles (data itself is filtered — see §4)</w:t>
            </w:r>
          </w:p>
        </w:tc>
      </w:tr>
      <w:tr>
        <w:tc>
          <w:tcPr>
            <w:tcW w:type="dxa" w:w="2448"/>
          </w:tcPr>
          <w:p>
            <w:r/>
            <w:r>
              <w:rPr>
                <w:b w:val="0"/>
                <w:sz w:val="18"/>
              </w:rPr>
              <w:t>Production Plans</w:t>
            </w:r>
          </w:p>
        </w:tc>
        <w:tc>
          <w:tcPr>
            <w:tcW w:type="dxa" w:w="1872"/>
          </w:tcPr>
          <w:p>
            <w:r/>
            <w:r>
              <w:rPr>
                <w:b w:val="0"/>
                <w:sz w:val="18"/>
              </w:rPr>
              <w:t>Production</w:t>
            </w:r>
          </w:p>
        </w:tc>
        <w:tc>
          <w:tcPr>
            <w:tcW w:type="dxa" w:w="5760"/>
          </w:tcPr>
          <w:p>
            <w:r/>
            <w:r>
              <w:rPr>
                <w:b w:val="0"/>
                <w:sz w:val="18"/>
              </w:rPr>
              <w:t>All roles</w:t>
            </w:r>
          </w:p>
        </w:tc>
      </w:tr>
      <w:tr>
        <w:tc>
          <w:tcPr>
            <w:tcW w:type="dxa" w:w="2448"/>
          </w:tcPr>
          <w:p>
            <w:r/>
            <w:r>
              <w:rPr>
                <w:b w:val="0"/>
                <w:sz w:val="18"/>
              </w:rPr>
              <w:t>Projects</w:t>
            </w:r>
          </w:p>
        </w:tc>
        <w:tc>
          <w:tcPr>
            <w:tcW w:type="dxa" w:w="1872"/>
          </w:tcPr>
          <w:p>
            <w:r/>
            <w:r>
              <w:rPr>
                <w:b w:val="0"/>
                <w:sz w:val="18"/>
              </w:rPr>
              <w:t>Project / Civil</w:t>
            </w:r>
          </w:p>
        </w:tc>
        <w:tc>
          <w:tcPr>
            <w:tcW w:type="dxa" w:w="5760"/>
          </w:tcPr>
          <w:p>
            <w:r/>
            <w:r>
              <w:rPr>
                <w:b w:val="0"/>
                <w:sz w:val="18"/>
              </w:rPr>
              <w:t>All roles</w:t>
            </w:r>
          </w:p>
        </w:tc>
      </w:tr>
      <w:tr>
        <w:tc>
          <w:tcPr>
            <w:tcW w:type="dxa" w:w="2448"/>
          </w:tcPr>
          <w:p>
            <w:r/>
            <w:r>
              <w:rPr>
                <w:b w:val="0"/>
                <w:sz w:val="18"/>
              </w:rPr>
              <w:t>Vehicles</w:t>
            </w:r>
          </w:p>
        </w:tc>
        <w:tc>
          <w:tcPr>
            <w:tcW w:type="dxa" w:w="1872"/>
          </w:tcPr>
          <w:p>
            <w:r/>
            <w:r>
              <w:rPr>
                <w:b w:val="0"/>
                <w:sz w:val="18"/>
              </w:rPr>
              <w:t>Transport</w:t>
            </w:r>
          </w:p>
        </w:tc>
        <w:tc>
          <w:tcPr>
            <w:tcW w:type="dxa" w:w="5760"/>
          </w:tcPr>
          <w:p>
            <w:r/>
            <w:r>
              <w:rPr>
                <w:b w:val="0"/>
                <w:sz w:val="18"/>
              </w:rPr>
              <w:t>All roles</w:t>
            </w:r>
          </w:p>
        </w:tc>
      </w:tr>
      <w:tr>
        <w:tc>
          <w:tcPr>
            <w:tcW w:type="dxa" w:w="2448"/>
          </w:tcPr>
          <w:p>
            <w:r/>
            <w:r>
              <w:rPr>
                <w:b w:val="0"/>
                <w:sz w:val="18"/>
              </w:rPr>
              <w:t>Invoices &amp; Payments</w:t>
            </w:r>
          </w:p>
        </w:tc>
        <w:tc>
          <w:tcPr>
            <w:tcW w:type="dxa" w:w="1872"/>
          </w:tcPr>
          <w:p>
            <w:r/>
            <w:r>
              <w:rPr>
                <w:b w:val="0"/>
                <w:sz w:val="18"/>
              </w:rPr>
              <w:t>Accounts</w:t>
            </w:r>
          </w:p>
        </w:tc>
        <w:tc>
          <w:tcPr>
            <w:tcW w:type="dxa" w:w="5760"/>
          </w:tcPr>
          <w:p>
            <w:r/>
            <w:r>
              <w:rPr>
                <w:b w:val="0"/>
                <w:sz w:val="18"/>
              </w:rPr>
              <w:t>ACCOUNTS, FINANCE, MANAGEMENT, ADMIN</w:t>
            </w:r>
          </w:p>
        </w:tc>
      </w:tr>
      <w:tr>
        <w:tc>
          <w:tcPr>
            <w:tcW w:type="dxa" w:w="2448"/>
          </w:tcPr>
          <w:p>
            <w:r/>
            <w:r>
              <w:rPr>
                <w:b w:val="0"/>
                <w:sz w:val="18"/>
              </w:rPr>
              <w:t>Reports</w:t>
            </w:r>
          </w:p>
        </w:tc>
        <w:tc>
          <w:tcPr>
            <w:tcW w:type="dxa" w:w="1872"/>
          </w:tcPr>
          <w:p>
            <w:r/>
            <w:r>
              <w:rPr>
                <w:b w:val="0"/>
                <w:sz w:val="18"/>
              </w:rPr>
              <w:t>Reports</w:t>
            </w:r>
          </w:p>
        </w:tc>
        <w:tc>
          <w:tcPr>
            <w:tcW w:type="dxa" w:w="5760"/>
          </w:tcPr>
          <w:p>
            <w:r/>
            <w:r>
              <w:rPr>
                <w:b w:val="0"/>
                <w:sz w:val="18"/>
              </w:rPr>
              <w:t>All roles</w:t>
            </w:r>
          </w:p>
        </w:tc>
      </w:tr>
    </w:tbl>
    <w:p/>
    <w:p>
      <w:r>
        <w:rPr>
          <w:b w:val="0"/>
          <w:i/>
          <w:color w:val="555555"/>
          <w:sz w:val="19"/>
        </w:rPr>
        <w:t>Note on “Drawings”: the menu item itself is visible to everyone, but as of this testing round the backend now filters the data — any role outside the Design team (Design Engineer, Checker, Design Head, Admin) only receives drawings whose status is RELEASED. Draft and Under-Checking drawings/BOMs are invisible to Purchase, Production and every other role. This was a compliance fix applied during this engagement (see §6).</w:t>
      </w:r>
    </w:p>
    <w:p>
      <w:r>
        <w:br w:type="page"/>
      </w:r>
    </w:p>
    <w:p>
      <w:pPr>
        <w:pStyle w:val="Heading1"/>
      </w:pPr>
      <w:r>
        <w:rPr>
          <w:color w:val="1E2A4A"/>
        </w:rPr>
        <w:t>4. Module Workflows</w:t>
      </w:r>
    </w:p>
    <w:p>
      <w:r>
        <w:rPr>
          <w:b w:val="0"/>
          <w:i w:val="0"/>
          <w:sz w:val="21"/>
        </w:rPr>
        <w:t>Each module below is described as an ordered chain of states/actions, with the role(s) authorized to perform each step. These are the actual state transitions enforced in the backend code, not just the intended design.</w:t>
      </w:r>
    </w:p>
    <w:p>
      <w:pPr>
        <w:pStyle w:val="Heading2"/>
      </w:pPr>
      <w:r>
        <w:rPr>
          <w:color w:val="4F46E5"/>
        </w:rPr>
        <w:t>4.1 Sales</w:t>
      </w:r>
    </w:p>
    <w:tbl>
      <w:tblPr>
        <w:tblStyle w:val="TableGrid"/>
        <w:tblW w:type="auto" w:w="0"/>
        <w:jc w:val="center"/>
        <w:tblLook w:firstColumn="1" w:firstRow="1" w:lastColumn="0" w:lastRow="0" w:noHBand="0" w:noVBand="1" w:val="04A0"/>
      </w:tblPr>
      <w:tblGrid>
        <w:gridCol w:w="3324"/>
        <w:gridCol w:w="3324"/>
        <w:gridCol w:w="3324"/>
      </w:tblGrid>
      <w:tr>
        <w:tc>
          <w:tcPr>
            <w:tcW w:type="dxa" w:w="720"/>
            <w:shd w:val="clear" w:color="auto" w:fill="4F46E5"/>
          </w:tcPr>
          <w:p>
            <w:r/>
            <w:r>
              <w:rPr>
                <w:b/>
                <w:color w:val="FFFFFF"/>
                <w:sz w:val="19"/>
              </w:rPr>
              <w:t>Step</w:t>
            </w:r>
          </w:p>
        </w:tc>
        <w:tc>
          <w:tcPr>
            <w:tcW w:type="dxa" w:w="4320"/>
            <w:shd w:val="clear" w:color="auto" w:fill="4F46E5"/>
          </w:tcPr>
          <w:p>
            <w:r/>
            <w:r>
              <w:rPr>
                <w:b/>
                <w:color w:val="FFFFFF"/>
                <w:sz w:val="19"/>
              </w:rPr>
              <w:t>Action</w:t>
            </w:r>
          </w:p>
        </w:tc>
        <w:tc>
          <w:tcPr>
            <w:tcW w:type="dxa" w:w="4320"/>
            <w:shd w:val="clear" w:color="auto" w:fill="4F46E5"/>
          </w:tcPr>
          <w:p>
            <w:r/>
            <w:r>
              <w:rPr>
                <w:b/>
                <w:color w:val="FFFFFF"/>
                <w:sz w:val="19"/>
              </w:rPr>
              <w:t>Role(s) Authorized</w:t>
            </w:r>
          </w:p>
        </w:tc>
      </w:tr>
      <w:tr>
        <w:tc>
          <w:tcPr>
            <w:tcW w:type="dxa" w:w="720"/>
          </w:tcPr>
          <w:p>
            <w:r/>
            <w:r>
              <w:rPr>
                <w:b w:val="0"/>
                <w:sz w:val="18"/>
              </w:rPr>
              <w:t>1</w:t>
            </w:r>
          </w:p>
        </w:tc>
        <w:tc>
          <w:tcPr>
            <w:tcW w:type="dxa" w:w="4320"/>
          </w:tcPr>
          <w:p>
            <w:r/>
            <w:r>
              <w:rPr>
                <w:b w:val="0"/>
                <w:sz w:val="18"/>
              </w:rPr>
              <w:t>Create Enquiry</w:t>
            </w:r>
          </w:p>
        </w:tc>
        <w:tc>
          <w:tcPr>
            <w:tcW w:type="dxa" w:w="4320"/>
          </w:tcPr>
          <w:p>
            <w:r/>
            <w:r>
              <w:rPr>
                <w:b w:val="0"/>
                <w:sz w:val="18"/>
              </w:rPr>
              <w:t>SALES, ADMIN</w:t>
            </w:r>
          </w:p>
        </w:tc>
      </w:tr>
      <w:tr>
        <w:tc>
          <w:tcPr>
            <w:tcW w:type="dxa" w:w="720"/>
          </w:tcPr>
          <w:p>
            <w:r/>
            <w:r>
              <w:rPr>
                <w:b w:val="0"/>
                <w:sz w:val="18"/>
              </w:rPr>
              <w:t>2</w:t>
            </w:r>
          </w:p>
        </w:tc>
        <w:tc>
          <w:tcPr>
            <w:tcW w:type="dxa" w:w="4320"/>
          </w:tcPr>
          <w:p>
            <w:r/>
            <w:r>
              <w:rPr>
                <w:b w:val="0"/>
                <w:sz w:val="18"/>
              </w:rPr>
              <w:t>Add Quotation</w:t>
            </w:r>
          </w:p>
        </w:tc>
        <w:tc>
          <w:tcPr>
            <w:tcW w:type="dxa" w:w="4320"/>
          </w:tcPr>
          <w:p>
            <w:r/>
            <w:r>
              <w:rPr>
                <w:b w:val="0"/>
                <w:sz w:val="18"/>
              </w:rPr>
              <w:t>SALES, ADMIN</w:t>
            </w:r>
          </w:p>
        </w:tc>
      </w:tr>
      <w:tr>
        <w:tc>
          <w:tcPr>
            <w:tcW w:type="dxa" w:w="720"/>
          </w:tcPr>
          <w:p>
            <w:r/>
            <w:r>
              <w:rPr>
                <w:b w:val="0"/>
                <w:sz w:val="18"/>
              </w:rPr>
              <w:t>3</w:t>
            </w:r>
          </w:p>
        </w:tc>
        <w:tc>
          <w:tcPr>
            <w:tcW w:type="dxa" w:w="4320"/>
          </w:tcPr>
          <w:p>
            <w:r/>
            <w:r>
              <w:rPr>
                <w:b w:val="0"/>
                <w:sz w:val="18"/>
              </w:rPr>
              <w:t>Negotiate (revise terms)</w:t>
            </w:r>
          </w:p>
        </w:tc>
        <w:tc>
          <w:tcPr>
            <w:tcW w:type="dxa" w:w="4320"/>
          </w:tcPr>
          <w:p>
            <w:r/>
            <w:r>
              <w:rPr>
                <w:b w:val="0"/>
                <w:sz w:val="18"/>
              </w:rPr>
              <w:t>SALES, ADMIN</w:t>
            </w:r>
          </w:p>
        </w:tc>
      </w:tr>
      <w:tr>
        <w:tc>
          <w:tcPr>
            <w:tcW w:type="dxa" w:w="720"/>
          </w:tcPr>
          <w:p>
            <w:r/>
            <w:r>
              <w:rPr>
                <w:b w:val="0"/>
                <w:sz w:val="18"/>
              </w:rPr>
              <w:t>4</w:t>
            </w:r>
          </w:p>
        </w:tc>
        <w:tc>
          <w:tcPr>
            <w:tcW w:type="dxa" w:w="4320"/>
          </w:tcPr>
          <w:p>
            <w:r/>
            <w:r>
              <w:rPr>
                <w:b w:val="0"/>
                <w:sz w:val="18"/>
              </w:rPr>
              <w:t>Approve discount &gt;2% (gate)</w:t>
            </w:r>
          </w:p>
        </w:tc>
        <w:tc>
          <w:tcPr>
            <w:tcW w:type="dxa" w:w="4320"/>
          </w:tcPr>
          <w:p>
            <w:r/>
            <w:r>
              <w:rPr>
                <w:b w:val="0"/>
                <w:sz w:val="18"/>
              </w:rPr>
              <w:t>MANAGEMENT, ADMIN</w:t>
            </w:r>
          </w:p>
        </w:tc>
      </w:tr>
      <w:tr>
        <w:tc>
          <w:tcPr>
            <w:tcW w:type="dxa" w:w="720"/>
          </w:tcPr>
          <w:p>
            <w:r/>
            <w:r>
              <w:rPr>
                <w:b w:val="0"/>
                <w:sz w:val="18"/>
              </w:rPr>
              <w:t>5</w:t>
            </w:r>
          </w:p>
        </w:tc>
        <w:tc>
          <w:tcPr>
            <w:tcW w:type="dxa" w:w="4320"/>
          </w:tcPr>
          <w:p>
            <w:r/>
            <w:r>
              <w:rPr>
                <w:b w:val="0"/>
                <w:sz w:val="18"/>
              </w:rPr>
              <w:t>Confirm Order (Enquiry → Sales Order)</w:t>
            </w:r>
          </w:p>
        </w:tc>
        <w:tc>
          <w:tcPr>
            <w:tcW w:type="dxa" w:w="4320"/>
          </w:tcPr>
          <w:p>
            <w:r/>
            <w:r>
              <w:rPr>
                <w:b w:val="0"/>
                <w:sz w:val="18"/>
              </w:rPr>
              <w:t>SALES, ADMIN</w:t>
            </w:r>
          </w:p>
        </w:tc>
      </w:tr>
      <w:tr>
        <w:tc>
          <w:tcPr>
            <w:tcW w:type="dxa" w:w="720"/>
          </w:tcPr>
          <w:p>
            <w:r/>
            <w:r>
              <w:rPr>
                <w:b w:val="0"/>
                <w:sz w:val="18"/>
              </w:rPr>
              <w:t>6</w:t>
            </w:r>
          </w:p>
        </w:tc>
        <w:tc>
          <w:tcPr>
            <w:tcW w:type="dxa" w:w="4320"/>
          </w:tcPr>
          <w:p>
            <w:r/>
            <w:r>
              <w:rPr>
                <w:b w:val="0"/>
                <w:sz w:val="18"/>
              </w:rPr>
              <w:t>Update Production Status</w:t>
            </w:r>
          </w:p>
        </w:tc>
        <w:tc>
          <w:tcPr>
            <w:tcW w:type="dxa" w:w="4320"/>
          </w:tcPr>
          <w:p>
            <w:r/>
            <w:r>
              <w:rPr>
                <w:b w:val="0"/>
                <w:sz w:val="18"/>
              </w:rPr>
              <w:t>PRODUCTION, ADMIN</w:t>
            </w:r>
          </w:p>
        </w:tc>
      </w:tr>
      <w:tr>
        <w:tc>
          <w:tcPr>
            <w:tcW w:type="dxa" w:w="720"/>
          </w:tcPr>
          <w:p>
            <w:r/>
            <w:r>
              <w:rPr>
                <w:b w:val="0"/>
                <w:sz w:val="18"/>
              </w:rPr>
              <w:t>7</w:t>
            </w:r>
          </w:p>
        </w:tc>
        <w:tc>
          <w:tcPr>
            <w:tcW w:type="dxa" w:w="4320"/>
          </w:tcPr>
          <w:p>
            <w:r/>
            <w:r>
              <w:rPr>
                <w:b w:val="0"/>
                <w:sz w:val="18"/>
              </w:rPr>
              <w:t>Mark Ready for Dispatch</w:t>
            </w:r>
          </w:p>
        </w:tc>
        <w:tc>
          <w:tcPr>
            <w:tcW w:type="dxa" w:w="4320"/>
          </w:tcPr>
          <w:p>
            <w:r/>
            <w:r>
              <w:rPr>
                <w:b w:val="0"/>
                <w:sz w:val="18"/>
              </w:rPr>
              <w:t>SALES, ADMIN</w:t>
            </w:r>
          </w:p>
        </w:tc>
      </w:tr>
      <w:tr>
        <w:tc>
          <w:tcPr>
            <w:tcW w:type="dxa" w:w="720"/>
          </w:tcPr>
          <w:p>
            <w:r/>
            <w:r>
              <w:rPr>
                <w:b w:val="0"/>
                <w:sz w:val="18"/>
              </w:rPr>
              <w:t>8</w:t>
            </w:r>
          </w:p>
        </w:tc>
        <w:tc>
          <w:tcPr>
            <w:tcW w:type="dxa" w:w="4320"/>
          </w:tcPr>
          <w:p>
            <w:r/>
            <w:r>
              <w:rPr>
                <w:b w:val="0"/>
                <w:sz w:val="18"/>
              </w:rPr>
              <w:t>Record Payment (blocks dispatch until received in full)</w:t>
            </w:r>
          </w:p>
        </w:tc>
        <w:tc>
          <w:tcPr>
            <w:tcW w:type="dxa" w:w="4320"/>
          </w:tcPr>
          <w:p>
            <w:r/>
            <w:r>
              <w:rPr>
                <w:b w:val="0"/>
                <w:sz w:val="18"/>
              </w:rPr>
              <w:t>ACCOUNTS, ADMIN</w:t>
            </w:r>
          </w:p>
        </w:tc>
      </w:tr>
      <w:tr>
        <w:tc>
          <w:tcPr>
            <w:tcW w:type="dxa" w:w="720"/>
          </w:tcPr>
          <w:p>
            <w:r/>
            <w:r>
              <w:rPr>
                <w:b w:val="0"/>
                <w:sz w:val="18"/>
              </w:rPr>
              <w:t>9</w:t>
            </w:r>
          </w:p>
        </w:tc>
        <w:tc>
          <w:tcPr>
            <w:tcW w:type="dxa" w:w="4320"/>
          </w:tcPr>
          <w:p>
            <w:r/>
            <w:r>
              <w:rPr>
                <w:b w:val="0"/>
                <w:sz w:val="18"/>
              </w:rPr>
              <w:t>Dispatch (vehicle looked up from Transport Vehicle Master)</w:t>
            </w:r>
          </w:p>
        </w:tc>
        <w:tc>
          <w:tcPr>
            <w:tcW w:type="dxa" w:w="4320"/>
          </w:tcPr>
          <w:p>
            <w:r/>
            <w:r>
              <w:rPr>
                <w:b w:val="0"/>
                <w:sz w:val="18"/>
              </w:rPr>
              <w:t>DISPATCH, ADMIN</w:t>
            </w:r>
          </w:p>
        </w:tc>
      </w:tr>
      <w:tr>
        <w:tc>
          <w:tcPr>
            <w:tcW w:type="dxa" w:w="720"/>
          </w:tcPr>
          <w:p>
            <w:r/>
            <w:r>
              <w:rPr>
                <w:b w:val="0"/>
                <w:sz w:val="18"/>
              </w:rPr>
              <w:t>10</w:t>
            </w:r>
          </w:p>
        </w:tc>
        <w:tc>
          <w:tcPr>
            <w:tcW w:type="dxa" w:w="4320"/>
          </w:tcPr>
          <w:p>
            <w:r/>
            <w:r>
              <w:rPr>
                <w:b w:val="0"/>
                <w:sz w:val="18"/>
              </w:rPr>
              <w:t>Confirm Delivered</w:t>
            </w:r>
          </w:p>
        </w:tc>
        <w:tc>
          <w:tcPr>
            <w:tcW w:type="dxa" w:w="4320"/>
          </w:tcPr>
          <w:p>
            <w:r/>
            <w:r>
              <w:rPr>
                <w:b w:val="0"/>
                <w:sz w:val="18"/>
              </w:rPr>
              <w:t>DISPATCH, ADMIN</w:t>
            </w:r>
          </w:p>
        </w:tc>
      </w:tr>
    </w:tbl>
    <w:p/>
    <w:p>
      <w:pPr>
        <w:pStyle w:val="Heading2"/>
      </w:pPr>
      <w:r>
        <w:rPr>
          <w:color w:val="4F46E5"/>
        </w:rPr>
        <w:t>4.2 Store</w:t>
      </w:r>
    </w:p>
    <w:tbl>
      <w:tblPr>
        <w:tblStyle w:val="TableGrid"/>
        <w:tblW w:type="auto" w:w="0"/>
        <w:jc w:val="center"/>
        <w:tblLook w:firstColumn="1" w:firstRow="1" w:lastColumn="0" w:lastRow="0" w:noHBand="0" w:noVBand="1" w:val="04A0"/>
      </w:tblPr>
      <w:tblGrid>
        <w:gridCol w:w="3324"/>
        <w:gridCol w:w="3324"/>
        <w:gridCol w:w="3324"/>
      </w:tblGrid>
      <w:tr>
        <w:tc>
          <w:tcPr>
            <w:tcW w:type="dxa" w:w="720"/>
            <w:shd w:val="clear" w:color="auto" w:fill="4F46E5"/>
          </w:tcPr>
          <w:p>
            <w:r/>
            <w:r>
              <w:rPr>
                <w:b/>
                <w:color w:val="FFFFFF"/>
                <w:sz w:val="19"/>
              </w:rPr>
              <w:t>Step</w:t>
            </w:r>
          </w:p>
        </w:tc>
        <w:tc>
          <w:tcPr>
            <w:tcW w:type="dxa" w:w="4320"/>
            <w:shd w:val="clear" w:color="auto" w:fill="4F46E5"/>
          </w:tcPr>
          <w:p>
            <w:r/>
            <w:r>
              <w:rPr>
                <w:b/>
                <w:color w:val="FFFFFF"/>
                <w:sz w:val="19"/>
              </w:rPr>
              <w:t>Action</w:t>
            </w:r>
          </w:p>
        </w:tc>
        <w:tc>
          <w:tcPr>
            <w:tcW w:type="dxa" w:w="4320"/>
            <w:shd w:val="clear" w:color="auto" w:fill="4F46E5"/>
          </w:tcPr>
          <w:p>
            <w:r/>
            <w:r>
              <w:rPr>
                <w:b/>
                <w:color w:val="FFFFFF"/>
                <w:sz w:val="19"/>
              </w:rPr>
              <w:t>Role(s) Authorized</w:t>
            </w:r>
          </w:p>
        </w:tc>
      </w:tr>
      <w:tr>
        <w:tc>
          <w:tcPr>
            <w:tcW w:type="dxa" w:w="720"/>
          </w:tcPr>
          <w:p>
            <w:r/>
            <w:r>
              <w:rPr>
                <w:b w:val="0"/>
                <w:sz w:val="18"/>
              </w:rPr>
              <w:t>1</w:t>
            </w:r>
          </w:p>
        </w:tc>
        <w:tc>
          <w:tcPr>
            <w:tcW w:type="dxa" w:w="4320"/>
          </w:tcPr>
          <w:p>
            <w:r/>
            <w:r>
              <w:rPr>
                <w:b w:val="0"/>
                <w:sz w:val="18"/>
              </w:rPr>
              <w:t>Create Material Receipt (GRN) against a PO</w:t>
            </w:r>
          </w:p>
        </w:tc>
        <w:tc>
          <w:tcPr>
            <w:tcW w:type="dxa" w:w="4320"/>
          </w:tcPr>
          <w:p>
            <w:r/>
            <w:r>
              <w:rPr>
                <w:b w:val="0"/>
                <w:sz w:val="18"/>
              </w:rPr>
              <w:t>STORE_EXECUTIVE, STORE_MANAGER, ADMIN</w:t>
            </w:r>
          </w:p>
        </w:tc>
      </w:tr>
      <w:tr>
        <w:tc>
          <w:tcPr>
            <w:tcW w:type="dxa" w:w="720"/>
          </w:tcPr>
          <w:p>
            <w:r/>
            <w:r>
              <w:rPr>
                <w:b w:val="0"/>
                <w:sz w:val="18"/>
              </w:rPr>
              <w:t>2</w:t>
            </w:r>
          </w:p>
        </w:tc>
        <w:tc>
          <w:tcPr>
            <w:tcW w:type="dxa" w:w="4320"/>
          </w:tcPr>
          <w:p>
            <w:r/>
            <w:r>
              <w:rPr>
                <w:b w:val="0"/>
                <w:sz w:val="18"/>
              </w:rPr>
              <w:t>Inspect each GRN line — Accept/Reject (single shared Inspection entity, also read by Purchase)</w:t>
            </w:r>
          </w:p>
        </w:tc>
        <w:tc>
          <w:tcPr>
            <w:tcW w:type="dxa" w:w="4320"/>
          </w:tcPr>
          <w:p>
            <w:r/>
            <w:r>
              <w:rPr>
                <w:b w:val="0"/>
                <w:sz w:val="18"/>
              </w:rPr>
              <w:t>QUALITY, ADMIN</w:t>
            </w:r>
          </w:p>
        </w:tc>
      </w:tr>
      <w:tr>
        <w:tc>
          <w:tcPr>
            <w:tcW w:type="dxa" w:w="720"/>
          </w:tcPr>
          <w:p>
            <w:r/>
            <w:r>
              <w:rPr>
                <w:b w:val="0"/>
                <w:sz w:val="18"/>
              </w:rPr>
              <w:t>3</w:t>
            </w:r>
          </w:p>
        </w:tc>
        <w:tc>
          <w:tcPr>
            <w:tcW w:type="dxa" w:w="4320"/>
          </w:tcPr>
          <w:p>
            <w:r/>
            <w:r>
              <w:rPr>
                <w:b w:val="0"/>
                <w:sz w:val="18"/>
              </w:rPr>
              <w:t>Approve GRN → posts stock into Inventory</w:t>
            </w:r>
          </w:p>
        </w:tc>
        <w:tc>
          <w:tcPr>
            <w:tcW w:type="dxa" w:w="4320"/>
          </w:tcPr>
          <w:p>
            <w:r/>
            <w:r>
              <w:rPr>
                <w:b w:val="0"/>
                <w:sz w:val="18"/>
              </w:rPr>
              <w:t>STORE_MANAGER, ADMIN</w:t>
            </w:r>
          </w:p>
        </w:tc>
      </w:tr>
      <w:tr>
        <w:tc>
          <w:tcPr>
            <w:tcW w:type="dxa" w:w="720"/>
          </w:tcPr>
          <w:p>
            <w:r/>
            <w:r>
              <w:rPr>
                <w:b w:val="0"/>
                <w:sz w:val="18"/>
              </w:rPr>
              <w:t>4</w:t>
            </w:r>
          </w:p>
        </w:tc>
        <w:tc>
          <w:tcPr>
            <w:tcW w:type="dxa" w:w="4320"/>
          </w:tcPr>
          <w:p>
            <w:r/>
            <w:r>
              <w:rPr>
                <w:b w:val="0"/>
                <w:sz w:val="18"/>
              </w:rPr>
              <w:t>Create/Update Item Master</w:t>
            </w:r>
          </w:p>
        </w:tc>
        <w:tc>
          <w:tcPr>
            <w:tcW w:type="dxa" w:w="4320"/>
          </w:tcPr>
          <w:p>
            <w:r/>
            <w:r>
              <w:rPr>
                <w:b w:val="0"/>
                <w:sz w:val="18"/>
              </w:rPr>
              <w:t>STORE_MANAGER, STORE_EXECUTIVE, ADMIN</w:t>
            </w:r>
          </w:p>
        </w:tc>
      </w:tr>
      <w:tr>
        <w:tc>
          <w:tcPr>
            <w:tcW w:type="dxa" w:w="720"/>
          </w:tcPr>
          <w:p>
            <w:r/>
            <w:r>
              <w:rPr>
                <w:b w:val="0"/>
                <w:sz w:val="18"/>
              </w:rPr>
              <w:t>5</w:t>
            </w:r>
          </w:p>
        </w:tc>
        <w:tc>
          <w:tcPr>
            <w:tcW w:type="dxa" w:w="4320"/>
          </w:tcPr>
          <w:p>
            <w:r/>
            <w:r>
              <w:rPr>
                <w:b w:val="0"/>
                <w:sz w:val="18"/>
              </w:rPr>
              <w:t>Create Material Request (any department can raise one)</w:t>
            </w:r>
          </w:p>
        </w:tc>
        <w:tc>
          <w:tcPr>
            <w:tcW w:type="dxa" w:w="4320"/>
          </w:tcPr>
          <w:p>
            <w:r/>
            <w:r>
              <w:rPr>
                <w:b w:val="0"/>
                <w:sz w:val="18"/>
              </w:rPr>
              <w:t>Any authenticated role</w:t>
            </w:r>
          </w:p>
        </w:tc>
      </w:tr>
      <w:tr>
        <w:tc>
          <w:tcPr>
            <w:tcW w:type="dxa" w:w="720"/>
          </w:tcPr>
          <w:p>
            <w:r/>
            <w:r>
              <w:rPr>
                <w:b w:val="0"/>
                <w:sz w:val="18"/>
              </w:rPr>
              <w:t>6</w:t>
            </w:r>
          </w:p>
        </w:tc>
        <w:tc>
          <w:tcPr>
            <w:tcW w:type="dxa" w:w="4320"/>
          </w:tcPr>
          <w:p>
            <w:r/>
            <w:r>
              <w:rPr>
                <w:b w:val="0"/>
                <w:sz w:val="18"/>
              </w:rPr>
              <w:t>Approve/Reject/Issue a Material Request</w:t>
            </w:r>
          </w:p>
        </w:tc>
        <w:tc>
          <w:tcPr>
            <w:tcW w:type="dxa" w:w="4320"/>
          </w:tcPr>
          <w:p>
            <w:r/>
            <w:r>
              <w:rPr>
                <w:b w:val="0"/>
                <w:sz w:val="18"/>
              </w:rPr>
              <w:t>STORE_MANAGER, ADMIN</w:t>
            </w:r>
          </w:p>
        </w:tc>
      </w:tr>
      <w:tr>
        <w:tc>
          <w:tcPr>
            <w:tcW w:type="dxa" w:w="720"/>
          </w:tcPr>
          <w:p>
            <w:r/>
            <w:r>
              <w:rPr>
                <w:b w:val="0"/>
                <w:sz w:val="18"/>
              </w:rPr>
              <w:t>7</w:t>
            </w:r>
          </w:p>
        </w:tc>
        <w:tc>
          <w:tcPr>
            <w:tcW w:type="dxa" w:w="4320"/>
          </w:tcPr>
          <w:p>
            <w:r/>
            <w:r>
              <w:rPr>
                <w:b w:val="0"/>
                <w:sz w:val="18"/>
              </w:rPr>
              <w:t>Log Stock Movement</w:t>
            </w:r>
          </w:p>
        </w:tc>
        <w:tc>
          <w:tcPr>
            <w:tcW w:type="dxa" w:w="4320"/>
          </w:tcPr>
          <w:p>
            <w:r/>
            <w:r>
              <w:rPr>
                <w:b w:val="0"/>
                <w:sz w:val="18"/>
              </w:rPr>
              <w:t>Any authenticated role</w:t>
            </w:r>
          </w:p>
        </w:tc>
      </w:tr>
      <w:tr>
        <w:tc>
          <w:tcPr>
            <w:tcW w:type="dxa" w:w="720"/>
          </w:tcPr>
          <w:p>
            <w:r/>
            <w:r>
              <w:rPr>
                <w:b w:val="0"/>
                <w:sz w:val="18"/>
              </w:rPr>
              <w:t>8</w:t>
            </w:r>
          </w:p>
        </w:tc>
        <w:tc>
          <w:tcPr>
            <w:tcW w:type="dxa" w:w="4320"/>
          </w:tcPr>
          <w:p>
            <w:r/>
            <w:r>
              <w:rPr>
                <w:b w:val="0"/>
                <w:sz w:val="18"/>
              </w:rPr>
              <w:t>Log Rejected Material</w:t>
            </w:r>
          </w:p>
        </w:tc>
        <w:tc>
          <w:tcPr>
            <w:tcW w:type="dxa" w:w="4320"/>
          </w:tcPr>
          <w:p>
            <w:r/>
            <w:r>
              <w:rPr>
                <w:b w:val="0"/>
                <w:sz w:val="18"/>
              </w:rPr>
              <w:t>QUALITY, STORE_MANAGER, ADMIN</w:t>
            </w:r>
          </w:p>
        </w:tc>
      </w:tr>
      <w:tr>
        <w:tc>
          <w:tcPr>
            <w:tcW w:type="dxa" w:w="720"/>
          </w:tcPr>
          <w:p>
            <w:r/>
            <w:r>
              <w:rPr>
                <w:b w:val="0"/>
                <w:sz w:val="18"/>
              </w:rPr>
              <w:t>9</w:t>
            </w:r>
          </w:p>
        </w:tc>
        <w:tc>
          <w:tcPr>
            <w:tcW w:type="dxa" w:w="4320"/>
          </w:tcPr>
          <w:p>
            <w:r/>
            <w:r>
              <w:rPr>
                <w:b w:val="0"/>
                <w:sz w:val="18"/>
              </w:rPr>
              <w:t>Log Housekeeping observation</w:t>
            </w:r>
          </w:p>
        </w:tc>
        <w:tc>
          <w:tcPr>
            <w:tcW w:type="dxa" w:w="4320"/>
          </w:tcPr>
          <w:p>
            <w:r/>
            <w:r>
              <w:rPr>
                <w:b w:val="0"/>
                <w:sz w:val="18"/>
              </w:rPr>
              <w:t>STORE_EXECUTIVE, STORE_MANAGER, ADMIN</w:t>
            </w:r>
          </w:p>
        </w:tc>
      </w:tr>
      <w:tr>
        <w:tc>
          <w:tcPr>
            <w:tcW w:type="dxa" w:w="720"/>
          </w:tcPr>
          <w:p>
            <w:r/>
            <w:r>
              <w:rPr>
                <w:b w:val="0"/>
                <w:sz w:val="18"/>
              </w:rPr>
              <w:t>10</w:t>
            </w:r>
          </w:p>
        </w:tc>
        <w:tc>
          <w:tcPr>
            <w:tcW w:type="dxa" w:w="4320"/>
          </w:tcPr>
          <w:p>
            <w:r/>
            <w:r>
              <w:rPr>
                <w:b w:val="0"/>
                <w:sz w:val="18"/>
              </w:rPr>
              <w:t>Log Safety incident / Close it</w:t>
            </w:r>
          </w:p>
        </w:tc>
        <w:tc>
          <w:tcPr>
            <w:tcW w:type="dxa" w:w="4320"/>
          </w:tcPr>
          <w:p>
            <w:r/>
            <w:r>
              <w:rPr>
                <w:b w:val="0"/>
                <w:sz w:val="18"/>
              </w:rPr>
              <w:t>STORE_EXECUTIVE, STORE_MANAGER, QUALITY (log only) / STORE_MANAGER, ADMIN (close)</w:t>
            </w:r>
          </w:p>
        </w:tc>
      </w:tr>
    </w:tbl>
    <w:p/>
    <w:p>
      <w:pPr>
        <w:pStyle w:val="Heading2"/>
      </w:pPr>
      <w:r>
        <w:rPr>
          <w:color w:val="4F46E5"/>
        </w:rPr>
        <w:t>4.3 Purchase</w:t>
      </w:r>
    </w:p>
    <w:tbl>
      <w:tblPr>
        <w:tblStyle w:val="TableGrid"/>
        <w:tblW w:type="auto" w:w="0"/>
        <w:jc w:val="center"/>
        <w:tblLook w:firstColumn="1" w:firstRow="1" w:lastColumn="0" w:lastRow="0" w:noHBand="0" w:noVBand="1" w:val="04A0"/>
      </w:tblPr>
      <w:tblGrid>
        <w:gridCol w:w="3324"/>
        <w:gridCol w:w="3324"/>
        <w:gridCol w:w="3324"/>
      </w:tblGrid>
      <w:tr>
        <w:tc>
          <w:tcPr>
            <w:tcW w:type="dxa" w:w="720"/>
            <w:shd w:val="clear" w:color="auto" w:fill="4F46E5"/>
          </w:tcPr>
          <w:p>
            <w:r/>
            <w:r>
              <w:rPr>
                <w:b/>
                <w:color w:val="FFFFFF"/>
                <w:sz w:val="19"/>
              </w:rPr>
              <w:t>Step</w:t>
            </w:r>
          </w:p>
        </w:tc>
        <w:tc>
          <w:tcPr>
            <w:tcW w:type="dxa" w:w="4320"/>
            <w:shd w:val="clear" w:color="auto" w:fill="4F46E5"/>
          </w:tcPr>
          <w:p>
            <w:r/>
            <w:r>
              <w:rPr>
                <w:b/>
                <w:color w:val="FFFFFF"/>
                <w:sz w:val="19"/>
              </w:rPr>
              <w:t>Action</w:t>
            </w:r>
          </w:p>
        </w:tc>
        <w:tc>
          <w:tcPr>
            <w:tcW w:type="dxa" w:w="4320"/>
            <w:shd w:val="clear" w:color="auto" w:fill="4F46E5"/>
          </w:tcPr>
          <w:p>
            <w:r/>
            <w:r>
              <w:rPr>
                <w:b/>
                <w:color w:val="FFFFFF"/>
                <w:sz w:val="19"/>
              </w:rPr>
              <w:t>Role(s) Authorized</w:t>
            </w:r>
          </w:p>
        </w:tc>
      </w:tr>
      <w:tr>
        <w:tc>
          <w:tcPr>
            <w:tcW w:type="dxa" w:w="720"/>
          </w:tcPr>
          <w:p>
            <w:r/>
            <w:r>
              <w:rPr>
                <w:b w:val="0"/>
                <w:sz w:val="18"/>
              </w:rPr>
              <w:t>1</w:t>
            </w:r>
          </w:p>
        </w:tc>
        <w:tc>
          <w:tcPr>
            <w:tcW w:type="dxa" w:w="4320"/>
          </w:tcPr>
          <w:p>
            <w:r/>
            <w:r>
              <w:rPr>
                <w:b w:val="0"/>
                <w:sz w:val="18"/>
              </w:rPr>
              <w:t>Register Vendor</w:t>
            </w:r>
          </w:p>
        </w:tc>
        <w:tc>
          <w:tcPr>
            <w:tcW w:type="dxa" w:w="4320"/>
          </w:tcPr>
          <w:p>
            <w:r/>
            <w:r>
              <w:rPr>
                <w:b w:val="0"/>
                <w:sz w:val="18"/>
              </w:rPr>
              <w:t>PURCHASE, ADMIN</w:t>
            </w:r>
          </w:p>
        </w:tc>
      </w:tr>
      <w:tr>
        <w:tc>
          <w:tcPr>
            <w:tcW w:type="dxa" w:w="720"/>
          </w:tcPr>
          <w:p>
            <w:r/>
            <w:r>
              <w:rPr>
                <w:b w:val="0"/>
                <w:sz w:val="18"/>
              </w:rPr>
              <w:t>2</w:t>
            </w:r>
          </w:p>
        </w:tc>
        <w:tc>
          <w:tcPr>
            <w:tcW w:type="dxa" w:w="4320"/>
          </w:tcPr>
          <w:p>
            <w:r/>
            <w:r>
              <w:rPr>
                <w:b w:val="0"/>
                <w:sz w:val="18"/>
              </w:rPr>
              <w:t>Purchase-verify Vendor</w:t>
            </w:r>
          </w:p>
        </w:tc>
        <w:tc>
          <w:tcPr>
            <w:tcW w:type="dxa" w:w="4320"/>
          </w:tcPr>
          <w:p>
            <w:r/>
            <w:r>
              <w:rPr>
                <w:b w:val="0"/>
                <w:sz w:val="18"/>
              </w:rPr>
              <w:t>PURCHASE, ADMIN</w:t>
            </w:r>
          </w:p>
        </w:tc>
      </w:tr>
      <w:tr>
        <w:tc>
          <w:tcPr>
            <w:tcW w:type="dxa" w:w="720"/>
          </w:tcPr>
          <w:p>
            <w:r/>
            <w:r>
              <w:rPr>
                <w:b w:val="0"/>
                <w:sz w:val="18"/>
              </w:rPr>
              <w:t>3</w:t>
            </w:r>
          </w:p>
        </w:tc>
        <w:tc>
          <w:tcPr>
            <w:tcW w:type="dxa" w:w="4320"/>
          </w:tcPr>
          <w:p>
            <w:r/>
            <w:r>
              <w:rPr>
                <w:b w:val="0"/>
                <w:sz w:val="18"/>
              </w:rPr>
              <w:t>Finance-verify Vendor</w:t>
            </w:r>
          </w:p>
        </w:tc>
        <w:tc>
          <w:tcPr>
            <w:tcW w:type="dxa" w:w="4320"/>
          </w:tcPr>
          <w:p>
            <w:r/>
            <w:r>
              <w:rPr>
                <w:b w:val="0"/>
                <w:sz w:val="18"/>
              </w:rPr>
              <w:t>FINANCE, ADMIN</w:t>
            </w:r>
          </w:p>
        </w:tc>
      </w:tr>
      <w:tr>
        <w:tc>
          <w:tcPr>
            <w:tcW w:type="dxa" w:w="720"/>
          </w:tcPr>
          <w:p>
            <w:r/>
            <w:r>
              <w:rPr>
                <w:b w:val="0"/>
                <w:sz w:val="18"/>
              </w:rPr>
              <w:t>4</w:t>
            </w:r>
          </w:p>
        </w:tc>
        <w:tc>
          <w:tcPr>
            <w:tcW w:type="dxa" w:w="4320"/>
          </w:tcPr>
          <w:p>
            <w:r/>
            <w:r>
              <w:rPr>
                <w:b w:val="0"/>
                <w:sz w:val="18"/>
              </w:rPr>
              <w:t>Management-approve Vendor (3-stage chain complete)</w:t>
            </w:r>
          </w:p>
        </w:tc>
        <w:tc>
          <w:tcPr>
            <w:tcW w:type="dxa" w:w="4320"/>
          </w:tcPr>
          <w:p>
            <w:r/>
            <w:r>
              <w:rPr>
                <w:b w:val="0"/>
                <w:sz w:val="18"/>
              </w:rPr>
              <w:t>MANAGEMENT, ADMIN</w:t>
            </w:r>
          </w:p>
        </w:tc>
      </w:tr>
      <w:tr>
        <w:tc>
          <w:tcPr>
            <w:tcW w:type="dxa" w:w="720"/>
          </w:tcPr>
          <w:p>
            <w:r/>
            <w:r>
              <w:rPr>
                <w:b w:val="0"/>
                <w:sz w:val="18"/>
              </w:rPr>
              <w:t>5</w:t>
            </w:r>
          </w:p>
        </w:tc>
        <w:tc>
          <w:tcPr>
            <w:tcW w:type="dxa" w:w="4320"/>
          </w:tcPr>
          <w:p>
            <w:r/>
            <w:r>
              <w:rPr>
                <w:b w:val="0"/>
                <w:sz w:val="18"/>
              </w:rPr>
              <w:t>Create Purchase Order</w:t>
            </w:r>
          </w:p>
        </w:tc>
        <w:tc>
          <w:tcPr>
            <w:tcW w:type="dxa" w:w="4320"/>
          </w:tcPr>
          <w:p>
            <w:r/>
            <w:r>
              <w:rPr>
                <w:b w:val="0"/>
                <w:sz w:val="18"/>
              </w:rPr>
              <w:t>PURCHASE, ADMIN</w:t>
            </w:r>
          </w:p>
        </w:tc>
      </w:tr>
      <w:tr>
        <w:tc>
          <w:tcPr>
            <w:tcW w:type="dxa" w:w="720"/>
          </w:tcPr>
          <w:p>
            <w:r/>
            <w:r>
              <w:rPr>
                <w:b w:val="0"/>
                <w:sz w:val="18"/>
              </w:rPr>
              <w:t>6</w:t>
            </w:r>
          </w:p>
        </w:tc>
        <w:tc>
          <w:tcPr>
            <w:tcW w:type="dxa" w:w="4320"/>
          </w:tcPr>
          <w:p>
            <w:r/>
            <w:r>
              <w:rPr>
                <w:b w:val="0"/>
                <w:sz w:val="18"/>
              </w:rPr>
              <w:t>Finance-approve PO</w:t>
            </w:r>
          </w:p>
        </w:tc>
        <w:tc>
          <w:tcPr>
            <w:tcW w:type="dxa" w:w="4320"/>
          </w:tcPr>
          <w:p>
            <w:r/>
            <w:r>
              <w:rPr>
                <w:b w:val="0"/>
                <w:sz w:val="18"/>
              </w:rPr>
              <w:t>FINANCE, ADMIN</w:t>
            </w:r>
          </w:p>
        </w:tc>
      </w:tr>
      <w:tr>
        <w:tc>
          <w:tcPr>
            <w:tcW w:type="dxa" w:w="720"/>
          </w:tcPr>
          <w:p>
            <w:r/>
            <w:r>
              <w:rPr>
                <w:b w:val="0"/>
                <w:sz w:val="18"/>
              </w:rPr>
              <w:t>7</w:t>
            </w:r>
          </w:p>
        </w:tc>
        <w:tc>
          <w:tcPr>
            <w:tcW w:type="dxa" w:w="4320"/>
          </w:tcPr>
          <w:p>
            <w:r/>
            <w:r>
              <w:rPr>
                <w:b w:val="0"/>
                <w:sz w:val="18"/>
              </w:rPr>
              <w:t>Allocate Budget</w:t>
            </w:r>
          </w:p>
        </w:tc>
        <w:tc>
          <w:tcPr>
            <w:tcW w:type="dxa" w:w="4320"/>
          </w:tcPr>
          <w:p>
            <w:r/>
            <w:r>
              <w:rPr>
                <w:b w:val="0"/>
                <w:sz w:val="18"/>
              </w:rPr>
              <w:t>FINANCE, ADMIN</w:t>
            </w:r>
          </w:p>
        </w:tc>
      </w:tr>
    </w:tbl>
    <w:p/>
    <w:p>
      <w:pPr>
        <w:pStyle w:val="Heading2"/>
      </w:pPr>
      <w:r>
        <w:rPr>
          <w:color w:val="4F46E5"/>
        </w:rPr>
        <w:t>4.4 Design</w:t>
      </w:r>
    </w:p>
    <w:tbl>
      <w:tblPr>
        <w:tblStyle w:val="TableGrid"/>
        <w:tblW w:type="auto" w:w="0"/>
        <w:jc w:val="center"/>
        <w:tblLook w:firstColumn="1" w:firstRow="1" w:lastColumn="0" w:lastRow="0" w:noHBand="0" w:noVBand="1" w:val="04A0"/>
      </w:tblPr>
      <w:tblGrid>
        <w:gridCol w:w="3324"/>
        <w:gridCol w:w="3324"/>
        <w:gridCol w:w="3324"/>
      </w:tblGrid>
      <w:tr>
        <w:tc>
          <w:tcPr>
            <w:tcW w:type="dxa" w:w="720"/>
            <w:shd w:val="clear" w:color="auto" w:fill="4F46E5"/>
          </w:tcPr>
          <w:p>
            <w:r/>
            <w:r>
              <w:rPr>
                <w:b/>
                <w:color w:val="FFFFFF"/>
                <w:sz w:val="19"/>
              </w:rPr>
              <w:t>Step</w:t>
            </w:r>
          </w:p>
        </w:tc>
        <w:tc>
          <w:tcPr>
            <w:tcW w:type="dxa" w:w="4320"/>
            <w:shd w:val="clear" w:color="auto" w:fill="4F46E5"/>
          </w:tcPr>
          <w:p>
            <w:r/>
            <w:r>
              <w:rPr>
                <w:b/>
                <w:color w:val="FFFFFF"/>
                <w:sz w:val="19"/>
              </w:rPr>
              <w:t>Action</w:t>
            </w:r>
          </w:p>
        </w:tc>
        <w:tc>
          <w:tcPr>
            <w:tcW w:type="dxa" w:w="4320"/>
            <w:shd w:val="clear" w:color="auto" w:fill="4F46E5"/>
          </w:tcPr>
          <w:p>
            <w:r/>
            <w:r>
              <w:rPr>
                <w:b/>
                <w:color w:val="FFFFFF"/>
                <w:sz w:val="19"/>
              </w:rPr>
              <w:t>Role(s) Authorized</w:t>
            </w:r>
          </w:p>
        </w:tc>
      </w:tr>
      <w:tr>
        <w:tc>
          <w:tcPr>
            <w:tcW w:type="dxa" w:w="720"/>
          </w:tcPr>
          <w:p>
            <w:r/>
            <w:r>
              <w:rPr>
                <w:b w:val="0"/>
                <w:sz w:val="18"/>
              </w:rPr>
              <w:t>1</w:t>
            </w:r>
          </w:p>
        </w:tc>
        <w:tc>
          <w:tcPr>
            <w:tcW w:type="dxa" w:w="4320"/>
          </w:tcPr>
          <w:p>
            <w:r/>
            <w:r>
              <w:rPr>
                <w:b w:val="0"/>
                <w:sz w:val="18"/>
              </w:rPr>
              <w:t>Create Drawing + BOM (status: DRAFT)</w:t>
            </w:r>
          </w:p>
        </w:tc>
        <w:tc>
          <w:tcPr>
            <w:tcW w:type="dxa" w:w="4320"/>
          </w:tcPr>
          <w:p>
            <w:r/>
            <w:r>
              <w:rPr>
                <w:b w:val="0"/>
                <w:sz w:val="18"/>
              </w:rPr>
              <w:t>DESIGN_ENGINEER, ADMIN</w:t>
            </w:r>
          </w:p>
        </w:tc>
      </w:tr>
      <w:tr>
        <w:tc>
          <w:tcPr>
            <w:tcW w:type="dxa" w:w="720"/>
          </w:tcPr>
          <w:p>
            <w:r/>
            <w:r>
              <w:rPr>
                <w:b w:val="0"/>
                <w:sz w:val="18"/>
              </w:rPr>
              <w:t>2</w:t>
            </w:r>
          </w:p>
        </w:tc>
        <w:tc>
          <w:tcPr>
            <w:tcW w:type="dxa" w:w="4320"/>
          </w:tcPr>
          <w:p>
            <w:r/>
            <w:r>
              <w:rPr>
                <w:b w:val="0"/>
                <w:sz w:val="18"/>
              </w:rPr>
              <w:t>Add/Edit BOM lines (only while not Released)</w:t>
            </w:r>
          </w:p>
        </w:tc>
        <w:tc>
          <w:tcPr>
            <w:tcW w:type="dxa" w:w="4320"/>
          </w:tcPr>
          <w:p>
            <w:r/>
            <w:r>
              <w:rPr>
                <w:b w:val="0"/>
                <w:sz w:val="18"/>
              </w:rPr>
              <w:t>DESIGN_ENGINEER, ADMIN</w:t>
            </w:r>
          </w:p>
        </w:tc>
      </w:tr>
      <w:tr>
        <w:tc>
          <w:tcPr>
            <w:tcW w:type="dxa" w:w="720"/>
          </w:tcPr>
          <w:p>
            <w:r/>
            <w:r>
              <w:rPr>
                <w:b w:val="0"/>
                <w:sz w:val="18"/>
              </w:rPr>
              <w:t>3</w:t>
            </w:r>
          </w:p>
        </w:tc>
        <w:tc>
          <w:tcPr>
            <w:tcW w:type="dxa" w:w="4320"/>
          </w:tcPr>
          <w:p>
            <w:r/>
            <w:r>
              <w:rPr>
                <w:b w:val="0"/>
                <w:sz w:val="18"/>
              </w:rPr>
              <w:t>Submit for Checking (DRAFT/REWORK → UNDER_CHECKING)</w:t>
            </w:r>
          </w:p>
        </w:tc>
        <w:tc>
          <w:tcPr>
            <w:tcW w:type="dxa" w:w="4320"/>
          </w:tcPr>
          <w:p>
            <w:r/>
            <w:r>
              <w:rPr>
                <w:b w:val="0"/>
                <w:sz w:val="18"/>
              </w:rPr>
              <w:t>DESIGN_ENGINEER, ADMIN</w:t>
            </w:r>
          </w:p>
        </w:tc>
      </w:tr>
      <w:tr>
        <w:tc>
          <w:tcPr>
            <w:tcW w:type="dxa" w:w="720"/>
          </w:tcPr>
          <w:p>
            <w:r/>
            <w:r>
              <w:rPr>
                <w:b w:val="0"/>
                <w:sz w:val="18"/>
              </w:rPr>
              <w:t>4</w:t>
            </w:r>
          </w:p>
        </w:tc>
        <w:tc>
          <w:tcPr>
            <w:tcW w:type="dxa" w:w="4320"/>
          </w:tcPr>
          <w:p>
            <w:r/>
            <w:r>
              <w:rPr>
                <w:b w:val="0"/>
                <w:sz w:val="18"/>
              </w:rPr>
              <w:t>Complete 13-item checklist → Approve or send to Rework</w:t>
            </w:r>
          </w:p>
        </w:tc>
        <w:tc>
          <w:tcPr>
            <w:tcW w:type="dxa" w:w="4320"/>
          </w:tcPr>
          <w:p>
            <w:r/>
            <w:r>
              <w:rPr>
                <w:b w:val="0"/>
                <w:sz w:val="18"/>
              </w:rPr>
              <w:t>CHECKER, ADMIN</w:t>
            </w:r>
          </w:p>
        </w:tc>
      </w:tr>
      <w:tr>
        <w:tc>
          <w:tcPr>
            <w:tcW w:type="dxa" w:w="720"/>
          </w:tcPr>
          <w:p>
            <w:r/>
            <w:r>
              <w:rPr>
                <w:b w:val="0"/>
                <w:sz w:val="18"/>
              </w:rPr>
              <w:t>5</w:t>
            </w:r>
          </w:p>
        </w:tc>
        <w:tc>
          <w:tcPr>
            <w:tcW w:type="dxa" w:w="4320"/>
          </w:tcPr>
          <w:p>
            <w:r/>
            <w:r>
              <w:rPr>
                <w:b w:val="0"/>
                <w:sz w:val="18"/>
              </w:rPr>
              <w:t>Design Head Approval (→ Customer Approval if flagged, else ready to release)</w:t>
            </w:r>
          </w:p>
        </w:tc>
        <w:tc>
          <w:tcPr>
            <w:tcW w:type="dxa" w:w="4320"/>
          </w:tcPr>
          <w:p>
            <w:r/>
            <w:r>
              <w:rPr>
                <w:b w:val="0"/>
                <w:sz w:val="18"/>
              </w:rPr>
              <w:t>DESIGN_HEAD, ADMIN</w:t>
            </w:r>
          </w:p>
        </w:tc>
      </w:tr>
      <w:tr>
        <w:tc>
          <w:tcPr>
            <w:tcW w:type="dxa" w:w="720"/>
          </w:tcPr>
          <w:p>
            <w:r/>
            <w:r>
              <w:rPr>
                <w:b w:val="0"/>
                <w:sz w:val="18"/>
              </w:rPr>
              <w:t>6</w:t>
            </w:r>
          </w:p>
        </w:tc>
        <w:tc>
          <w:tcPr>
            <w:tcW w:type="dxa" w:w="4320"/>
          </w:tcPr>
          <w:p>
            <w:r/>
            <w:r>
              <w:rPr>
                <w:b w:val="0"/>
                <w:sz w:val="18"/>
              </w:rPr>
              <w:t>Record Customer Approval (no external portal in this POC)</w:t>
            </w:r>
          </w:p>
        </w:tc>
        <w:tc>
          <w:tcPr>
            <w:tcW w:type="dxa" w:w="4320"/>
          </w:tcPr>
          <w:p>
            <w:r/>
            <w:r>
              <w:rPr>
                <w:b w:val="0"/>
                <w:sz w:val="18"/>
              </w:rPr>
              <w:t>DESIGN_HEAD, ADMIN</w:t>
            </w:r>
          </w:p>
        </w:tc>
      </w:tr>
      <w:tr>
        <w:tc>
          <w:tcPr>
            <w:tcW w:type="dxa" w:w="720"/>
          </w:tcPr>
          <w:p>
            <w:r/>
            <w:r>
              <w:rPr>
                <w:b w:val="0"/>
                <w:sz w:val="18"/>
              </w:rPr>
              <w:t>7</w:t>
            </w:r>
          </w:p>
        </w:tc>
        <w:tc>
          <w:tcPr>
            <w:tcW w:type="dxa" w:w="4320"/>
          </w:tcPr>
          <w:p>
            <w:r/>
            <w:r>
              <w:rPr>
                <w:b w:val="0"/>
                <w:sz w:val="18"/>
              </w:rPr>
              <w:t>Release Drawing (blocked while Customer Approval pending)</w:t>
            </w:r>
          </w:p>
        </w:tc>
        <w:tc>
          <w:tcPr>
            <w:tcW w:type="dxa" w:w="4320"/>
          </w:tcPr>
          <w:p>
            <w:r/>
            <w:r>
              <w:rPr>
                <w:b w:val="0"/>
                <w:sz w:val="18"/>
              </w:rPr>
              <w:t>DESIGN_HEAD, ADMIN</w:t>
            </w:r>
          </w:p>
        </w:tc>
      </w:tr>
      <w:tr>
        <w:tc>
          <w:tcPr>
            <w:tcW w:type="dxa" w:w="720"/>
          </w:tcPr>
          <w:p>
            <w:r/>
            <w:r>
              <w:rPr>
                <w:b w:val="0"/>
                <w:sz w:val="18"/>
              </w:rPr>
              <w:t>8</w:t>
            </w:r>
          </w:p>
        </w:tc>
        <w:tc>
          <w:tcPr>
            <w:tcW w:type="dxa" w:w="4320"/>
          </w:tcPr>
          <w:p>
            <w:r/>
            <w:r>
              <w:rPr>
                <w:b w:val="0"/>
                <w:sz w:val="18"/>
              </w:rPr>
              <w:t>Raise ECN against a Released drawing / Approve ECN (new revision)</w:t>
            </w:r>
          </w:p>
        </w:tc>
        <w:tc>
          <w:tcPr>
            <w:tcW w:type="dxa" w:w="4320"/>
          </w:tcPr>
          <w:p>
            <w:r/>
            <w:r>
              <w:rPr>
                <w:b w:val="0"/>
                <w:sz w:val="18"/>
              </w:rPr>
              <w:t>DESIGN_HEAD, ADMIN</w:t>
            </w:r>
          </w:p>
        </w:tc>
      </w:tr>
    </w:tbl>
    <w:p/>
    <w:p>
      <w:pPr>
        <w:pStyle w:val="Heading2"/>
      </w:pPr>
      <w:r>
        <w:rPr>
          <w:color w:val="4F46E5"/>
        </w:rPr>
        <w:t>4.5 Production</w:t>
      </w:r>
    </w:p>
    <w:tbl>
      <w:tblPr>
        <w:tblStyle w:val="TableGrid"/>
        <w:tblW w:type="auto" w:w="0"/>
        <w:jc w:val="center"/>
        <w:tblLook w:firstColumn="1" w:firstRow="1" w:lastColumn="0" w:lastRow="0" w:noHBand="0" w:noVBand="1" w:val="04A0"/>
      </w:tblPr>
      <w:tblGrid>
        <w:gridCol w:w="3324"/>
        <w:gridCol w:w="3324"/>
        <w:gridCol w:w="3324"/>
      </w:tblGrid>
      <w:tr>
        <w:tc>
          <w:tcPr>
            <w:tcW w:type="dxa" w:w="720"/>
            <w:shd w:val="clear" w:color="auto" w:fill="4F46E5"/>
          </w:tcPr>
          <w:p>
            <w:r/>
            <w:r>
              <w:rPr>
                <w:b/>
                <w:color w:val="FFFFFF"/>
                <w:sz w:val="19"/>
              </w:rPr>
              <w:t>Step</w:t>
            </w:r>
          </w:p>
        </w:tc>
        <w:tc>
          <w:tcPr>
            <w:tcW w:type="dxa" w:w="4320"/>
            <w:shd w:val="clear" w:color="auto" w:fill="4F46E5"/>
          </w:tcPr>
          <w:p>
            <w:r/>
            <w:r>
              <w:rPr>
                <w:b/>
                <w:color w:val="FFFFFF"/>
                <w:sz w:val="19"/>
              </w:rPr>
              <w:t>Action</w:t>
            </w:r>
          </w:p>
        </w:tc>
        <w:tc>
          <w:tcPr>
            <w:tcW w:type="dxa" w:w="4320"/>
            <w:shd w:val="clear" w:color="auto" w:fill="4F46E5"/>
          </w:tcPr>
          <w:p>
            <w:r/>
            <w:r>
              <w:rPr>
                <w:b/>
                <w:color w:val="FFFFFF"/>
                <w:sz w:val="19"/>
              </w:rPr>
              <w:t>Role(s) Authorized</w:t>
            </w:r>
          </w:p>
        </w:tc>
      </w:tr>
      <w:tr>
        <w:tc>
          <w:tcPr>
            <w:tcW w:type="dxa" w:w="720"/>
          </w:tcPr>
          <w:p>
            <w:r/>
            <w:r>
              <w:rPr>
                <w:b w:val="0"/>
                <w:sz w:val="18"/>
              </w:rPr>
              <w:t>1</w:t>
            </w:r>
          </w:p>
        </w:tc>
        <w:tc>
          <w:tcPr>
            <w:tcW w:type="dxa" w:w="4320"/>
          </w:tcPr>
          <w:p>
            <w:r/>
            <w:r>
              <w:rPr>
                <w:b w:val="0"/>
                <w:sz w:val="18"/>
              </w:rPr>
              <w:t>Create Weekly Production Plan</w:t>
            </w:r>
          </w:p>
        </w:tc>
        <w:tc>
          <w:tcPr>
            <w:tcW w:type="dxa" w:w="4320"/>
          </w:tcPr>
          <w:p>
            <w:r/>
            <w:r>
              <w:rPr>
                <w:b w:val="0"/>
                <w:sz w:val="18"/>
              </w:rPr>
              <w:t>PRODUCTION, PRODUCTION_HEAD, ADMIN</w:t>
            </w:r>
          </w:p>
        </w:tc>
      </w:tr>
      <w:tr>
        <w:tc>
          <w:tcPr>
            <w:tcW w:type="dxa" w:w="720"/>
          </w:tcPr>
          <w:p>
            <w:r/>
            <w:r>
              <w:rPr>
                <w:b w:val="0"/>
                <w:sz w:val="18"/>
              </w:rPr>
              <w:t>2</w:t>
            </w:r>
          </w:p>
        </w:tc>
        <w:tc>
          <w:tcPr>
            <w:tcW w:type="dxa" w:w="4320"/>
          </w:tcPr>
          <w:p>
            <w:r/>
            <w:r>
              <w:rPr>
                <w:b w:val="0"/>
                <w:sz w:val="18"/>
              </w:rPr>
              <w:t>Approve Plan</w:t>
            </w:r>
          </w:p>
        </w:tc>
        <w:tc>
          <w:tcPr>
            <w:tcW w:type="dxa" w:w="4320"/>
          </w:tcPr>
          <w:p>
            <w:r/>
            <w:r>
              <w:rPr>
                <w:b w:val="0"/>
                <w:sz w:val="18"/>
              </w:rPr>
              <w:t>PRODUCTION_HEAD, ADMIN</w:t>
            </w:r>
          </w:p>
        </w:tc>
      </w:tr>
      <w:tr>
        <w:tc>
          <w:tcPr>
            <w:tcW w:type="dxa" w:w="720"/>
          </w:tcPr>
          <w:p>
            <w:r/>
            <w:r>
              <w:rPr>
                <w:b w:val="0"/>
                <w:sz w:val="18"/>
              </w:rPr>
              <w:t>3</w:t>
            </w:r>
          </w:p>
        </w:tc>
        <w:tc>
          <w:tcPr>
            <w:tcW w:type="dxa" w:w="4320"/>
          </w:tcPr>
          <w:p>
            <w:r/>
            <w:r>
              <w:rPr>
                <w:b w:val="0"/>
                <w:sz w:val="18"/>
              </w:rPr>
              <w:t>Create Activity/Schedule under a plan</w:t>
            </w:r>
          </w:p>
        </w:tc>
        <w:tc>
          <w:tcPr>
            <w:tcW w:type="dxa" w:w="4320"/>
          </w:tcPr>
          <w:p>
            <w:r/>
            <w:r>
              <w:rPr>
                <w:b w:val="0"/>
                <w:sz w:val="18"/>
              </w:rPr>
              <w:t>PRODUCTION, SHOP_FLOOR_ENGINEER, ADMIN</w:t>
            </w:r>
          </w:p>
        </w:tc>
      </w:tr>
      <w:tr>
        <w:tc>
          <w:tcPr>
            <w:tcW w:type="dxa" w:w="720"/>
          </w:tcPr>
          <w:p>
            <w:r/>
            <w:r>
              <w:rPr>
                <w:b w:val="0"/>
                <w:sz w:val="18"/>
              </w:rPr>
              <w:t>4</w:t>
            </w:r>
          </w:p>
        </w:tc>
        <w:tc>
          <w:tcPr>
            <w:tcW w:type="dxa" w:w="4320"/>
          </w:tcPr>
          <w:p>
            <w:r/>
            <w:r>
              <w:rPr>
                <w:b w:val="0"/>
                <w:sz w:val="18"/>
              </w:rPr>
              <w:t>Update Schedule Status</w:t>
            </w:r>
          </w:p>
        </w:tc>
        <w:tc>
          <w:tcPr>
            <w:tcW w:type="dxa" w:w="4320"/>
          </w:tcPr>
          <w:p>
            <w:r/>
            <w:r>
              <w:rPr>
                <w:b w:val="0"/>
                <w:sz w:val="18"/>
              </w:rPr>
              <w:t>PRODUCTION, SHOP_FLOOR_ENGINEER, ADMIN</w:t>
            </w:r>
          </w:p>
        </w:tc>
      </w:tr>
      <w:tr>
        <w:tc>
          <w:tcPr>
            <w:tcW w:type="dxa" w:w="720"/>
          </w:tcPr>
          <w:p>
            <w:r/>
            <w:r>
              <w:rPr>
                <w:b w:val="0"/>
                <w:sz w:val="18"/>
              </w:rPr>
              <w:t>5</w:t>
            </w:r>
          </w:p>
        </w:tc>
        <w:tc>
          <w:tcPr>
            <w:tcW w:type="dxa" w:w="4320"/>
          </w:tcPr>
          <w:p>
            <w:r/>
            <w:r>
              <w:rPr>
                <w:b w:val="0"/>
                <w:sz w:val="18"/>
              </w:rPr>
              <w:t>Log Stage Inspection</w:t>
            </w:r>
          </w:p>
        </w:tc>
        <w:tc>
          <w:tcPr>
            <w:tcW w:type="dxa" w:w="4320"/>
          </w:tcPr>
          <w:p>
            <w:r/>
            <w:r>
              <w:rPr>
                <w:b w:val="0"/>
                <w:sz w:val="18"/>
              </w:rPr>
              <w:t>QUALITY, SHOP_FLOOR_ENGINEER, ADMIN</w:t>
            </w:r>
          </w:p>
        </w:tc>
      </w:tr>
      <w:tr>
        <w:tc>
          <w:tcPr>
            <w:tcW w:type="dxa" w:w="720"/>
          </w:tcPr>
          <w:p>
            <w:r/>
            <w:r>
              <w:rPr>
                <w:b w:val="0"/>
                <w:sz w:val="18"/>
              </w:rPr>
              <w:t>6</w:t>
            </w:r>
          </w:p>
        </w:tc>
        <w:tc>
          <w:tcPr>
            <w:tcW w:type="dxa" w:w="4320"/>
          </w:tcPr>
          <w:p>
            <w:r/>
            <w:r>
              <w:rPr>
                <w:b w:val="0"/>
                <w:sz w:val="18"/>
              </w:rPr>
              <w:t>Log Rework/Rejection</w:t>
            </w:r>
          </w:p>
        </w:tc>
        <w:tc>
          <w:tcPr>
            <w:tcW w:type="dxa" w:w="4320"/>
          </w:tcPr>
          <w:p>
            <w:r/>
            <w:r>
              <w:rPr>
                <w:b w:val="0"/>
                <w:sz w:val="18"/>
              </w:rPr>
              <w:t>PRODUCTION, SHOP_FLOOR_ENGINEER, ADMIN</w:t>
            </w:r>
          </w:p>
        </w:tc>
      </w:tr>
    </w:tbl>
    <w:p/>
    <w:p>
      <w:pPr>
        <w:pStyle w:val="Heading2"/>
      </w:pPr>
      <w:r>
        <w:rPr>
          <w:color w:val="4F46E5"/>
        </w:rPr>
        <w:t>4.6 Project / Civil</w:t>
      </w:r>
    </w:p>
    <w:tbl>
      <w:tblPr>
        <w:tblStyle w:val="TableGrid"/>
        <w:tblW w:type="auto" w:w="0"/>
        <w:jc w:val="center"/>
        <w:tblLook w:firstColumn="1" w:firstRow="1" w:lastColumn="0" w:lastRow="0" w:noHBand="0" w:noVBand="1" w:val="04A0"/>
      </w:tblPr>
      <w:tblGrid>
        <w:gridCol w:w="3324"/>
        <w:gridCol w:w="3324"/>
        <w:gridCol w:w="3324"/>
      </w:tblGrid>
      <w:tr>
        <w:tc>
          <w:tcPr>
            <w:tcW w:type="dxa" w:w="720"/>
            <w:shd w:val="clear" w:color="auto" w:fill="4F46E5"/>
          </w:tcPr>
          <w:p>
            <w:r/>
            <w:r>
              <w:rPr>
                <w:b/>
                <w:color w:val="FFFFFF"/>
                <w:sz w:val="19"/>
              </w:rPr>
              <w:t>Step</w:t>
            </w:r>
          </w:p>
        </w:tc>
        <w:tc>
          <w:tcPr>
            <w:tcW w:type="dxa" w:w="4320"/>
            <w:shd w:val="clear" w:color="auto" w:fill="4F46E5"/>
          </w:tcPr>
          <w:p>
            <w:r/>
            <w:r>
              <w:rPr>
                <w:b/>
                <w:color w:val="FFFFFF"/>
                <w:sz w:val="19"/>
              </w:rPr>
              <w:t>Action</w:t>
            </w:r>
          </w:p>
        </w:tc>
        <w:tc>
          <w:tcPr>
            <w:tcW w:type="dxa" w:w="4320"/>
            <w:shd w:val="clear" w:color="auto" w:fill="4F46E5"/>
          </w:tcPr>
          <w:p>
            <w:r/>
            <w:r>
              <w:rPr>
                <w:b/>
                <w:color w:val="FFFFFF"/>
                <w:sz w:val="19"/>
              </w:rPr>
              <w:t>Role(s) Authorized</w:t>
            </w:r>
          </w:p>
        </w:tc>
      </w:tr>
      <w:tr>
        <w:tc>
          <w:tcPr>
            <w:tcW w:type="dxa" w:w="720"/>
          </w:tcPr>
          <w:p>
            <w:r/>
            <w:r>
              <w:rPr>
                <w:b w:val="0"/>
                <w:sz w:val="18"/>
              </w:rPr>
              <w:t>1</w:t>
            </w:r>
          </w:p>
        </w:tc>
        <w:tc>
          <w:tcPr>
            <w:tcW w:type="dxa" w:w="4320"/>
          </w:tcPr>
          <w:p>
            <w:r/>
            <w:r>
              <w:rPr>
                <w:b w:val="0"/>
                <w:sz w:val="18"/>
              </w:rPr>
              <w:t>Create Project</w:t>
            </w:r>
          </w:p>
        </w:tc>
        <w:tc>
          <w:tcPr>
            <w:tcW w:type="dxa" w:w="4320"/>
          </w:tcPr>
          <w:p>
            <w:r/>
            <w:r>
              <w:rPr>
                <w:b w:val="0"/>
                <w:sz w:val="18"/>
              </w:rPr>
              <w:t>PROJECT_MANAGER, ADMIN</w:t>
            </w:r>
          </w:p>
        </w:tc>
      </w:tr>
      <w:tr>
        <w:tc>
          <w:tcPr>
            <w:tcW w:type="dxa" w:w="720"/>
          </w:tcPr>
          <w:p>
            <w:r/>
            <w:r>
              <w:rPr>
                <w:b w:val="0"/>
                <w:sz w:val="18"/>
              </w:rPr>
              <w:t>2</w:t>
            </w:r>
          </w:p>
        </w:tc>
        <w:tc>
          <w:tcPr>
            <w:tcW w:type="dxa" w:w="4320"/>
          </w:tcPr>
          <w:p>
            <w:r/>
            <w:r>
              <w:rPr>
                <w:b w:val="0"/>
                <w:sz w:val="18"/>
              </w:rPr>
              <w:t>Update Project Status</w:t>
            </w:r>
          </w:p>
        </w:tc>
        <w:tc>
          <w:tcPr>
            <w:tcW w:type="dxa" w:w="4320"/>
          </w:tcPr>
          <w:p>
            <w:r/>
            <w:r>
              <w:rPr>
                <w:b w:val="0"/>
                <w:sz w:val="18"/>
              </w:rPr>
              <w:t>PROJECT_MANAGER, ADMIN</w:t>
            </w:r>
          </w:p>
        </w:tc>
      </w:tr>
      <w:tr>
        <w:tc>
          <w:tcPr>
            <w:tcW w:type="dxa" w:w="720"/>
          </w:tcPr>
          <w:p>
            <w:r/>
            <w:r>
              <w:rPr>
                <w:b w:val="0"/>
                <w:sz w:val="18"/>
              </w:rPr>
              <w:t>3</w:t>
            </w:r>
          </w:p>
        </w:tc>
        <w:tc>
          <w:tcPr>
            <w:tcW w:type="dxa" w:w="4320"/>
          </w:tcPr>
          <w:p>
            <w:r/>
            <w:r>
              <w:rPr>
                <w:b w:val="0"/>
                <w:sz w:val="18"/>
              </w:rPr>
              <w:t>Submit Daily Progress Report (DPR)</w:t>
            </w:r>
          </w:p>
        </w:tc>
        <w:tc>
          <w:tcPr>
            <w:tcW w:type="dxa" w:w="4320"/>
          </w:tcPr>
          <w:p>
            <w:r/>
            <w:r>
              <w:rPr>
                <w:b w:val="0"/>
                <w:sz w:val="18"/>
              </w:rPr>
              <w:t>SITE_ENGINEER, PROJECT_MANAGER, ADMIN</w:t>
            </w:r>
          </w:p>
        </w:tc>
      </w:tr>
      <w:tr>
        <w:tc>
          <w:tcPr>
            <w:tcW w:type="dxa" w:w="720"/>
          </w:tcPr>
          <w:p>
            <w:r/>
            <w:r>
              <w:rPr>
                <w:b w:val="0"/>
                <w:sz w:val="18"/>
              </w:rPr>
              <w:t>4</w:t>
            </w:r>
          </w:p>
        </w:tc>
        <w:tc>
          <w:tcPr>
            <w:tcW w:type="dxa" w:w="4320"/>
          </w:tcPr>
          <w:p>
            <w:r/>
            <w:r>
              <w:rPr>
                <w:b w:val="0"/>
                <w:sz w:val="18"/>
              </w:rPr>
              <w:t>Add Measurement Book entry</w:t>
            </w:r>
          </w:p>
        </w:tc>
        <w:tc>
          <w:tcPr>
            <w:tcW w:type="dxa" w:w="4320"/>
          </w:tcPr>
          <w:p>
            <w:r/>
            <w:r>
              <w:rPr>
                <w:b w:val="0"/>
                <w:sz w:val="18"/>
              </w:rPr>
              <w:t>SITE_ENGINEER, PROJECT_MANAGER, ADMIN</w:t>
            </w:r>
          </w:p>
        </w:tc>
      </w:tr>
      <w:tr>
        <w:tc>
          <w:tcPr>
            <w:tcW w:type="dxa" w:w="720"/>
          </w:tcPr>
          <w:p>
            <w:r/>
            <w:r>
              <w:rPr>
                <w:b w:val="0"/>
                <w:sz w:val="18"/>
              </w:rPr>
              <w:t>5</w:t>
            </w:r>
          </w:p>
        </w:tc>
        <w:tc>
          <w:tcPr>
            <w:tcW w:type="dxa" w:w="4320"/>
          </w:tcPr>
          <w:p>
            <w:r/>
            <w:r>
              <w:rPr>
                <w:b w:val="0"/>
                <w:sz w:val="18"/>
              </w:rPr>
              <w:t>Raise RA Bill</w:t>
            </w:r>
          </w:p>
        </w:tc>
        <w:tc>
          <w:tcPr>
            <w:tcW w:type="dxa" w:w="4320"/>
          </w:tcPr>
          <w:p>
            <w:r/>
            <w:r>
              <w:rPr>
                <w:b w:val="0"/>
                <w:sz w:val="18"/>
              </w:rPr>
              <w:t>ACCOUNTS, ADMIN</w:t>
            </w:r>
          </w:p>
        </w:tc>
      </w:tr>
      <w:tr>
        <w:tc>
          <w:tcPr>
            <w:tcW w:type="dxa" w:w="720"/>
          </w:tcPr>
          <w:p>
            <w:r/>
            <w:r>
              <w:rPr>
                <w:b w:val="0"/>
                <w:sz w:val="18"/>
              </w:rPr>
              <w:t>6</w:t>
            </w:r>
          </w:p>
        </w:tc>
        <w:tc>
          <w:tcPr>
            <w:tcW w:type="dxa" w:w="4320"/>
          </w:tcPr>
          <w:p>
            <w:r/>
            <w:r>
              <w:rPr>
                <w:b w:val="0"/>
                <w:sz w:val="18"/>
              </w:rPr>
              <w:t>Record Reconciliation (material + cost, both required before closure)</w:t>
            </w:r>
          </w:p>
        </w:tc>
        <w:tc>
          <w:tcPr>
            <w:tcW w:type="dxa" w:w="4320"/>
          </w:tcPr>
          <w:p>
            <w:r/>
            <w:r>
              <w:rPr>
                <w:b w:val="0"/>
                <w:sz w:val="18"/>
              </w:rPr>
              <w:t>PROJECT_MANAGER, ACCOUNTS, ADMIN</w:t>
            </w:r>
          </w:p>
        </w:tc>
      </w:tr>
      <w:tr>
        <w:tc>
          <w:tcPr>
            <w:tcW w:type="dxa" w:w="720"/>
          </w:tcPr>
          <w:p>
            <w:r/>
            <w:r>
              <w:rPr>
                <w:b w:val="0"/>
                <w:sz w:val="18"/>
              </w:rPr>
              <w:t>7</w:t>
            </w:r>
          </w:p>
        </w:tc>
        <w:tc>
          <w:tcPr>
            <w:tcW w:type="dxa" w:w="4320"/>
          </w:tcPr>
          <w:p>
            <w:r/>
            <w:r>
              <w:rPr>
                <w:b w:val="0"/>
                <w:sz w:val="18"/>
              </w:rPr>
              <w:t>Close Project (blocked until Reconciliation complete)</w:t>
            </w:r>
          </w:p>
        </w:tc>
        <w:tc>
          <w:tcPr>
            <w:tcW w:type="dxa" w:w="4320"/>
          </w:tcPr>
          <w:p>
            <w:r/>
            <w:r>
              <w:rPr>
                <w:b w:val="0"/>
                <w:sz w:val="18"/>
              </w:rPr>
              <w:t>PROJECT_MANAGER, ADMIN</w:t>
            </w:r>
          </w:p>
        </w:tc>
      </w:tr>
    </w:tbl>
    <w:p/>
    <w:p>
      <w:pPr>
        <w:pStyle w:val="Heading2"/>
      </w:pPr>
      <w:r>
        <w:rPr>
          <w:color w:val="4F46E5"/>
        </w:rPr>
        <w:t>4.7 Transport</w:t>
      </w:r>
    </w:p>
    <w:tbl>
      <w:tblPr>
        <w:tblStyle w:val="TableGrid"/>
        <w:tblW w:type="auto" w:w="0"/>
        <w:jc w:val="center"/>
        <w:tblLook w:firstColumn="1" w:firstRow="1" w:lastColumn="0" w:lastRow="0" w:noHBand="0" w:noVBand="1" w:val="04A0"/>
      </w:tblPr>
      <w:tblGrid>
        <w:gridCol w:w="3324"/>
        <w:gridCol w:w="3324"/>
        <w:gridCol w:w="3324"/>
      </w:tblGrid>
      <w:tr>
        <w:tc>
          <w:tcPr>
            <w:tcW w:type="dxa" w:w="720"/>
            <w:shd w:val="clear" w:color="auto" w:fill="4F46E5"/>
          </w:tcPr>
          <w:p>
            <w:r/>
            <w:r>
              <w:rPr>
                <w:b/>
                <w:color w:val="FFFFFF"/>
                <w:sz w:val="19"/>
              </w:rPr>
              <w:t>Step</w:t>
            </w:r>
          </w:p>
        </w:tc>
        <w:tc>
          <w:tcPr>
            <w:tcW w:type="dxa" w:w="4320"/>
            <w:shd w:val="clear" w:color="auto" w:fill="4F46E5"/>
          </w:tcPr>
          <w:p>
            <w:r/>
            <w:r>
              <w:rPr>
                <w:b/>
                <w:color w:val="FFFFFF"/>
                <w:sz w:val="19"/>
              </w:rPr>
              <w:t>Action</w:t>
            </w:r>
          </w:p>
        </w:tc>
        <w:tc>
          <w:tcPr>
            <w:tcW w:type="dxa" w:w="4320"/>
            <w:shd w:val="clear" w:color="auto" w:fill="4F46E5"/>
          </w:tcPr>
          <w:p>
            <w:r/>
            <w:r>
              <w:rPr>
                <w:b/>
                <w:color w:val="FFFFFF"/>
                <w:sz w:val="19"/>
              </w:rPr>
              <w:t>Role(s) Authorized</w:t>
            </w:r>
          </w:p>
        </w:tc>
      </w:tr>
      <w:tr>
        <w:tc>
          <w:tcPr>
            <w:tcW w:type="dxa" w:w="720"/>
          </w:tcPr>
          <w:p>
            <w:r/>
            <w:r>
              <w:rPr>
                <w:b w:val="0"/>
                <w:sz w:val="18"/>
              </w:rPr>
              <w:t>1</w:t>
            </w:r>
          </w:p>
        </w:tc>
        <w:tc>
          <w:tcPr>
            <w:tcW w:type="dxa" w:w="4320"/>
          </w:tcPr>
          <w:p>
            <w:r/>
            <w:r>
              <w:rPr>
                <w:b w:val="0"/>
                <w:sz w:val="18"/>
              </w:rPr>
              <w:t>Create Vehicle (unique registration number enforced)</w:t>
            </w:r>
          </w:p>
        </w:tc>
        <w:tc>
          <w:tcPr>
            <w:tcW w:type="dxa" w:w="4320"/>
          </w:tcPr>
          <w:p>
            <w:r/>
            <w:r>
              <w:rPr>
                <w:b w:val="0"/>
                <w:sz w:val="18"/>
              </w:rPr>
              <w:t>TRANSPORT, ADMIN</w:t>
            </w:r>
          </w:p>
        </w:tc>
      </w:tr>
      <w:tr>
        <w:tc>
          <w:tcPr>
            <w:tcW w:type="dxa" w:w="720"/>
          </w:tcPr>
          <w:p>
            <w:r/>
            <w:r>
              <w:rPr>
                <w:b w:val="0"/>
                <w:sz w:val="18"/>
              </w:rPr>
              <w:t>2</w:t>
            </w:r>
          </w:p>
        </w:tc>
        <w:tc>
          <w:tcPr>
            <w:tcW w:type="dxa" w:w="4320"/>
          </w:tcPr>
          <w:p>
            <w:r/>
            <w:r>
              <w:rPr>
                <w:b w:val="0"/>
                <w:sz w:val="18"/>
              </w:rPr>
              <w:t>Update Vehicle Status</w:t>
            </w:r>
          </w:p>
        </w:tc>
        <w:tc>
          <w:tcPr>
            <w:tcW w:type="dxa" w:w="4320"/>
          </w:tcPr>
          <w:p>
            <w:r/>
            <w:r>
              <w:rPr>
                <w:b w:val="0"/>
                <w:sz w:val="18"/>
              </w:rPr>
              <w:t>TRANSPORT, ADMIN</w:t>
            </w:r>
          </w:p>
        </w:tc>
      </w:tr>
      <w:tr>
        <w:tc>
          <w:tcPr>
            <w:tcW w:type="dxa" w:w="720"/>
          </w:tcPr>
          <w:p>
            <w:r/>
            <w:r>
              <w:rPr>
                <w:b w:val="0"/>
                <w:sz w:val="18"/>
              </w:rPr>
              <w:t>3</w:t>
            </w:r>
          </w:p>
        </w:tc>
        <w:tc>
          <w:tcPr>
            <w:tcW w:type="dxa" w:w="4320"/>
          </w:tcPr>
          <w:p>
            <w:r/>
            <w:r>
              <w:rPr>
                <w:b w:val="0"/>
                <w:sz w:val="18"/>
              </w:rPr>
              <w:t>Add Insurance Record (renewal = new row, history preserved)</w:t>
            </w:r>
          </w:p>
        </w:tc>
        <w:tc>
          <w:tcPr>
            <w:tcW w:type="dxa" w:w="4320"/>
          </w:tcPr>
          <w:p>
            <w:r/>
            <w:r>
              <w:rPr>
                <w:b w:val="0"/>
                <w:sz w:val="18"/>
              </w:rPr>
              <w:t>TRANSPORT, ADMIN</w:t>
            </w:r>
          </w:p>
        </w:tc>
      </w:tr>
      <w:tr>
        <w:tc>
          <w:tcPr>
            <w:tcW w:type="dxa" w:w="720"/>
          </w:tcPr>
          <w:p>
            <w:r/>
            <w:r>
              <w:rPr>
                <w:b w:val="0"/>
                <w:sz w:val="18"/>
              </w:rPr>
              <w:t>4</w:t>
            </w:r>
          </w:p>
        </w:tc>
        <w:tc>
          <w:tcPr>
            <w:tcW w:type="dxa" w:w="4320"/>
          </w:tcPr>
          <w:p>
            <w:r/>
            <w:r>
              <w:rPr>
                <w:b w:val="0"/>
                <w:sz w:val="18"/>
              </w:rPr>
              <w:t>View 30/60/90-day expiry dashboard</w:t>
            </w:r>
          </w:p>
        </w:tc>
        <w:tc>
          <w:tcPr>
            <w:tcW w:type="dxa" w:w="4320"/>
          </w:tcPr>
          <w:p>
            <w:r/>
            <w:r>
              <w:rPr>
                <w:b w:val="0"/>
                <w:sz w:val="18"/>
              </w:rPr>
              <w:t>All roles (read-only for everyone except Transport/Admin)</w:t>
            </w:r>
          </w:p>
        </w:tc>
      </w:tr>
    </w:tbl>
    <w:p/>
    <w:p>
      <w:pPr>
        <w:pStyle w:val="Heading2"/>
      </w:pPr>
      <w:r>
        <w:rPr>
          <w:color w:val="4F46E5"/>
        </w:rPr>
        <w:t>4.8 Accounts</w:t>
      </w:r>
    </w:p>
    <w:tbl>
      <w:tblPr>
        <w:tblStyle w:val="TableGrid"/>
        <w:tblW w:type="auto" w:w="0"/>
        <w:jc w:val="center"/>
        <w:tblLook w:firstColumn="1" w:firstRow="1" w:lastColumn="0" w:lastRow="0" w:noHBand="0" w:noVBand="1" w:val="04A0"/>
      </w:tblPr>
      <w:tblGrid>
        <w:gridCol w:w="3324"/>
        <w:gridCol w:w="3324"/>
        <w:gridCol w:w="3324"/>
      </w:tblGrid>
      <w:tr>
        <w:tc>
          <w:tcPr>
            <w:tcW w:type="dxa" w:w="720"/>
            <w:shd w:val="clear" w:color="auto" w:fill="4F46E5"/>
          </w:tcPr>
          <w:p>
            <w:r/>
            <w:r>
              <w:rPr>
                <w:b/>
                <w:color w:val="FFFFFF"/>
                <w:sz w:val="19"/>
              </w:rPr>
              <w:t>Step</w:t>
            </w:r>
          </w:p>
        </w:tc>
        <w:tc>
          <w:tcPr>
            <w:tcW w:type="dxa" w:w="4320"/>
            <w:shd w:val="clear" w:color="auto" w:fill="4F46E5"/>
          </w:tcPr>
          <w:p>
            <w:r/>
            <w:r>
              <w:rPr>
                <w:b/>
                <w:color w:val="FFFFFF"/>
                <w:sz w:val="19"/>
              </w:rPr>
              <w:t>Action</w:t>
            </w:r>
          </w:p>
        </w:tc>
        <w:tc>
          <w:tcPr>
            <w:tcW w:type="dxa" w:w="4320"/>
            <w:shd w:val="clear" w:color="auto" w:fill="4F46E5"/>
          </w:tcPr>
          <w:p>
            <w:r/>
            <w:r>
              <w:rPr>
                <w:b/>
                <w:color w:val="FFFFFF"/>
                <w:sz w:val="19"/>
              </w:rPr>
              <w:t>Role(s) Authorized</w:t>
            </w:r>
          </w:p>
        </w:tc>
      </w:tr>
      <w:tr>
        <w:tc>
          <w:tcPr>
            <w:tcW w:type="dxa" w:w="720"/>
          </w:tcPr>
          <w:p>
            <w:r/>
            <w:r>
              <w:rPr>
                <w:b w:val="0"/>
                <w:sz w:val="18"/>
              </w:rPr>
              <w:t>1</w:t>
            </w:r>
          </w:p>
        </w:tc>
        <w:tc>
          <w:tcPr>
            <w:tcW w:type="dxa" w:w="4320"/>
          </w:tcPr>
          <w:p>
            <w:r/>
            <w:r>
              <w:rPr>
                <w:b w:val="0"/>
                <w:sz w:val="18"/>
              </w:rPr>
              <w:t>Book Purchase Invoice (blocked until PO ↔ GRN ↔ Invoice reconcile — 3-way match)</w:t>
            </w:r>
          </w:p>
        </w:tc>
        <w:tc>
          <w:tcPr>
            <w:tcW w:type="dxa" w:w="4320"/>
          </w:tcPr>
          <w:p>
            <w:r/>
            <w:r>
              <w:rPr>
                <w:b w:val="0"/>
                <w:sz w:val="18"/>
              </w:rPr>
              <w:t>ACCOUNTS, ADMIN</w:t>
            </w:r>
          </w:p>
        </w:tc>
      </w:tr>
      <w:tr>
        <w:tc>
          <w:tcPr>
            <w:tcW w:type="dxa" w:w="720"/>
          </w:tcPr>
          <w:p>
            <w:r/>
            <w:r>
              <w:rPr>
                <w:b w:val="0"/>
                <w:sz w:val="18"/>
              </w:rPr>
              <w:t>2</w:t>
            </w:r>
          </w:p>
        </w:tc>
        <w:tc>
          <w:tcPr>
            <w:tcW w:type="dxa" w:w="4320"/>
          </w:tcPr>
          <w:p>
            <w:r/>
            <w:r>
              <w:rPr>
                <w:b w:val="0"/>
                <w:sz w:val="18"/>
              </w:rPr>
              <w:t>Book Sales Invoice</w:t>
            </w:r>
          </w:p>
        </w:tc>
        <w:tc>
          <w:tcPr>
            <w:tcW w:type="dxa" w:w="4320"/>
          </w:tcPr>
          <w:p>
            <w:r/>
            <w:r>
              <w:rPr>
                <w:b w:val="0"/>
                <w:sz w:val="18"/>
              </w:rPr>
              <w:t>ACCOUNTS, ADMIN</w:t>
            </w:r>
          </w:p>
        </w:tc>
      </w:tr>
      <w:tr>
        <w:tc>
          <w:tcPr>
            <w:tcW w:type="dxa" w:w="720"/>
          </w:tcPr>
          <w:p>
            <w:r/>
            <w:r>
              <w:rPr>
                <w:b w:val="0"/>
                <w:sz w:val="18"/>
              </w:rPr>
              <w:t>3</w:t>
            </w:r>
          </w:p>
        </w:tc>
        <w:tc>
          <w:tcPr>
            <w:tcW w:type="dxa" w:w="4320"/>
          </w:tcPr>
          <w:p>
            <w:r/>
            <w:r>
              <w:rPr>
                <w:b w:val="0"/>
                <w:sz w:val="18"/>
              </w:rPr>
              <w:t>Record Payment against an Invoice (capped at outstanding balance)</w:t>
            </w:r>
          </w:p>
        </w:tc>
        <w:tc>
          <w:tcPr>
            <w:tcW w:type="dxa" w:w="4320"/>
          </w:tcPr>
          <w:p>
            <w:r/>
            <w:r>
              <w:rPr>
                <w:b w:val="0"/>
                <w:sz w:val="18"/>
              </w:rPr>
              <w:t>ACCOUNTS, ADMIN</w:t>
            </w:r>
          </w:p>
        </w:tc>
      </w:tr>
    </w:tbl>
    <w:p/>
    <w:p>
      <w:r>
        <w:br w:type="page"/>
      </w:r>
    </w:p>
    <w:p>
      <w:pPr>
        <w:pStyle w:val="Heading1"/>
      </w:pPr>
      <w:r>
        <w:rPr>
          <w:color w:val="1E2A4A"/>
        </w:rPr>
        <w:t>5. Full Role Permission Matrix</w:t>
      </w:r>
    </w:p>
    <w:p>
      <w:r>
        <w:rPr>
          <w:b w:val="0"/>
          <w:i w:val="0"/>
          <w:sz w:val="21"/>
        </w:rPr>
        <w:t>Every write-capable API endpoint in the backend and the roles allowed to call it, exactly as coded in requireRole() guards. Two endpoints are intentionally open to any authenticated role (marked below) because any department can legitimately raise a Material Request or log a Stock Movement.</w:t>
      </w:r>
    </w:p>
    <w:p>
      <w:pPr>
        <w:pStyle w:val="Heading2"/>
      </w:pPr>
      <w:r>
        <w:rPr>
          <w:color w:val="4F46E5"/>
        </w:rPr>
        <w:t>5.1 Sales</w:t>
      </w:r>
    </w:p>
    <w:tbl>
      <w:tblPr>
        <w:tblStyle w:val="TableGrid"/>
        <w:tblW w:type="auto" w:w="0"/>
        <w:jc w:val="center"/>
        <w:tblLook w:firstColumn="1" w:firstRow="1" w:lastColumn="0" w:lastRow="0" w:noHBand="0" w:noVBand="1" w:val="04A0"/>
      </w:tblPr>
      <w:tblGrid>
        <w:gridCol w:w="4986"/>
        <w:gridCol w:w="4986"/>
      </w:tblGrid>
      <w:tr>
        <w:tc>
          <w:tcPr>
            <w:tcW w:type="dxa" w:w="5040"/>
            <w:shd w:val="clear" w:color="auto" w:fill="4F46E5"/>
          </w:tcPr>
          <w:p>
            <w:r/>
            <w:r>
              <w:rPr>
                <w:b/>
                <w:color w:val="FFFFFF"/>
                <w:sz w:val="19"/>
              </w:rPr>
              <w:t>Endpoint</w:t>
            </w:r>
          </w:p>
        </w:tc>
        <w:tc>
          <w:tcPr>
            <w:tcW w:type="dxa" w:w="4320"/>
            <w:shd w:val="clear" w:color="auto" w:fill="4F46E5"/>
          </w:tcPr>
          <w:p>
            <w:r/>
            <w:r>
              <w:rPr>
                <w:b/>
                <w:color w:val="FFFFFF"/>
                <w:sz w:val="19"/>
              </w:rPr>
              <w:t>Allowed Roles</w:t>
            </w:r>
          </w:p>
        </w:tc>
      </w:tr>
      <w:tr>
        <w:tc>
          <w:tcPr>
            <w:tcW w:type="dxa" w:w="5040"/>
          </w:tcPr>
          <w:p>
            <w:r/>
            <w:r>
              <w:rPr>
                <w:b w:val="0"/>
                <w:sz w:val="18"/>
              </w:rPr>
              <w:t>POST /enquiries</w:t>
            </w:r>
          </w:p>
        </w:tc>
        <w:tc>
          <w:tcPr>
            <w:tcW w:type="dxa" w:w="4320"/>
          </w:tcPr>
          <w:p>
            <w:r/>
            <w:r>
              <w:rPr>
                <w:b w:val="0"/>
                <w:sz w:val="18"/>
              </w:rPr>
              <w:t>SALES, ADMIN</w:t>
            </w:r>
          </w:p>
        </w:tc>
      </w:tr>
      <w:tr>
        <w:tc>
          <w:tcPr>
            <w:tcW w:type="dxa" w:w="5040"/>
          </w:tcPr>
          <w:p>
            <w:r/>
            <w:r>
              <w:rPr>
                <w:b w:val="0"/>
                <w:sz w:val="18"/>
              </w:rPr>
              <w:t>PATCH /enquiries/999999/quotation</w:t>
            </w:r>
          </w:p>
        </w:tc>
        <w:tc>
          <w:tcPr>
            <w:tcW w:type="dxa" w:w="4320"/>
          </w:tcPr>
          <w:p>
            <w:r/>
            <w:r>
              <w:rPr>
                <w:b w:val="0"/>
                <w:sz w:val="18"/>
              </w:rPr>
              <w:t>SALES, ADMIN</w:t>
            </w:r>
          </w:p>
        </w:tc>
      </w:tr>
      <w:tr>
        <w:tc>
          <w:tcPr>
            <w:tcW w:type="dxa" w:w="5040"/>
          </w:tcPr>
          <w:p>
            <w:r/>
            <w:r>
              <w:rPr>
                <w:b w:val="0"/>
                <w:sz w:val="18"/>
              </w:rPr>
              <w:t>PATCH /enquiries/999999/negotiate</w:t>
            </w:r>
          </w:p>
        </w:tc>
        <w:tc>
          <w:tcPr>
            <w:tcW w:type="dxa" w:w="4320"/>
          </w:tcPr>
          <w:p>
            <w:r/>
            <w:r>
              <w:rPr>
                <w:b w:val="0"/>
                <w:sz w:val="18"/>
              </w:rPr>
              <w:t>SALES, ADMIN</w:t>
            </w:r>
          </w:p>
        </w:tc>
      </w:tr>
      <w:tr>
        <w:tc>
          <w:tcPr>
            <w:tcW w:type="dxa" w:w="5040"/>
          </w:tcPr>
          <w:p>
            <w:r/>
            <w:r>
              <w:rPr>
                <w:b w:val="0"/>
                <w:sz w:val="18"/>
              </w:rPr>
              <w:t>PATCH /enquiries/999999/approve-discount</w:t>
            </w:r>
          </w:p>
        </w:tc>
        <w:tc>
          <w:tcPr>
            <w:tcW w:type="dxa" w:w="4320"/>
          </w:tcPr>
          <w:p>
            <w:r/>
            <w:r>
              <w:rPr>
                <w:b w:val="0"/>
                <w:sz w:val="18"/>
              </w:rPr>
              <w:t>MANAGEMENT, ADMIN</w:t>
            </w:r>
          </w:p>
        </w:tc>
      </w:tr>
      <w:tr>
        <w:tc>
          <w:tcPr>
            <w:tcW w:type="dxa" w:w="5040"/>
          </w:tcPr>
          <w:p>
            <w:r/>
            <w:r>
              <w:rPr>
                <w:b w:val="0"/>
                <w:sz w:val="18"/>
              </w:rPr>
              <w:t>POST /sales-orders/from-enquiry/999999</w:t>
            </w:r>
          </w:p>
        </w:tc>
        <w:tc>
          <w:tcPr>
            <w:tcW w:type="dxa" w:w="4320"/>
          </w:tcPr>
          <w:p>
            <w:r/>
            <w:r>
              <w:rPr>
                <w:b w:val="0"/>
                <w:sz w:val="18"/>
              </w:rPr>
              <w:t>SALES, ADMIN</w:t>
            </w:r>
          </w:p>
        </w:tc>
      </w:tr>
      <w:tr>
        <w:tc>
          <w:tcPr>
            <w:tcW w:type="dxa" w:w="5040"/>
          </w:tcPr>
          <w:p>
            <w:r/>
            <w:r>
              <w:rPr>
                <w:b w:val="0"/>
                <w:sz w:val="18"/>
              </w:rPr>
              <w:t>PATCH /sales-orders/999999/production-status</w:t>
            </w:r>
          </w:p>
        </w:tc>
        <w:tc>
          <w:tcPr>
            <w:tcW w:type="dxa" w:w="4320"/>
          </w:tcPr>
          <w:p>
            <w:r/>
            <w:r>
              <w:rPr>
                <w:b w:val="0"/>
                <w:sz w:val="18"/>
              </w:rPr>
              <w:t>PRODUCTION, ADMIN</w:t>
            </w:r>
          </w:p>
        </w:tc>
      </w:tr>
      <w:tr>
        <w:tc>
          <w:tcPr>
            <w:tcW w:type="dxa" w:w="5040"/>
          </w:tcPr>
          <w:p>
            <w:r/>
            <w:r>
              <w:rPr>
                <w:b w:val="0"/>
                <w:sz w:val="18"/>
              </w:rPr>
              <w:t>PATCH /sales-orders/999999/ready-for-dispatch</w:t>
            </w:r>
          </w:p>
        </w:tc>
        <w:tc>
          <w:tcPr>
            <w:tcW w:type="dxa" w:w="4320"/>
          </w:tcPr>
          <w:p>
            <w:r/>
            <w:r>
              <w:rPr>
                <w:b w:val="0"/>
                <w:sz w:val="18"/>
              </w:rPr>
              <w:t>SALES, ADMIN</w:t>
            </w:r>
          </w:p>
        </w:tc>
      </w:tr>
      <w:tr>
        <w:tc>
          <w:tcPr>
            <w:tcW w:type="dxa" w:w="5040"/>
          </w:tcPr>
          <w:p>
            <w:r/>
            <w:r>
              <w:rPr>
                <w:b w:val="0"/>
                <w:sz w:val="18"/>
              </w:rPr>
              <w:t>PATCH /sales-orders/999999/payment</w:t>
            </w:r>
          </w:p>
        </w:tc>
        <w:tc>
          <w:tcPr>
            <w:tcW w:type="dxa" w:w="4320"/>
          </w:tcPr>
          <w:p>
            <w:r/>
            <w:r>
              <w:rPr>
                <w:b w:val="0"/>
                <w:sz w:val="18"/>
              </w:rPr>
              <w:t>ACCOUNTS, ADMIN</w:t>
            </w:r>
          </w:p>
        </w:tc>
      </w:tr>
      <w:tr>
        <w:tc>
          <w:tcPr>
            <w:tcW w:type="dxa" w:w="5040"/>
          </w:tcPr>
          <w:p>
            <w:r/>
            <w:r>
              <w:rPr>
                <w:b w:val="0"/>
                <w:sz w:val="18"/>
              </w:rPr>
              <w:t>POST /sales-orders/999999/dispatch</w:t>
            </w:r>
          </w:p>
        </w:tc>
        <w:tc>
          <w:tcPr>
            <w:tcW w:type="dxa" w:w="4320"/>
          </w:tcPr>
          <w:p>
            <w:r/>
            <w:r>
              <w:rPr>
                <w:b w:val="0"/>
                <w:sz w:val="18"/>
              </w:rPr>
              <w:t>DISPATCH, ADMIN</w:t>
            </w:r>
          </w:p>
        </w:tc>
      </w:tr>
      <w:tr>
        <w:tc>
          <w:tcPr>
            <w:tcW w:type="dxa" w:w="5040"/>
          </w:tcPr>
          <w:p>
            <w:r/>
            <w:r>
              <w:rPr>
                <w:b w:val="0"/>
                <w:sz w:val="18"/>
              </w:rPr>
              <w:t>PATCH /sales-orders/999999/deliver</w:t>
            </w:r>
          </w:p>
        </w:tc>
        <w:tc>
          <w:tcPr>
            <w:tcW w:type="dxa" w:w="4320"/>
          </w:tcPr>
          <w:p>
            <w:r/>
            <w:r>
              <w:rPr>
                <w:b w:val="0"/>
                <w:sz w:val="18"/>
              </w:rPr>
              <w:t>DISPATCH, ADMIN</w:t>
            </w:r>
          </w:p>
        </w:tc>
      </w:tr>
    </w:tbl>
    <w:p/>
    <w:p>
      <w:pPr>
        <w:pStyle w:val="Heading2"/>
      </w:pPr>
      <w:r>
        <w:rPr>
          <w:color w:val="4F46E5"/>
        </w:rPr>
        <w:t>5.2 Store</w:t>
      </w:r>
    </w:p>
    <w:tbl>
      <w:tblPr>
        <w:tblStyle w:val="TableGrid"/>
        <w:tblW w:type="auto" w:w="0"/>
        <w:jc w:val="center"/>
        <w:tblLook w:firstColumn="1" w:firstRow="1" w:lastColumn="0" w:lastRow="0" w:noHBand="0" w:noVBand="1" w:val="04A0"/>
      </w:tblPr>
      <w:tblGrid>
        <w:gridCol w:w="4986"/>
        <w:gridCol w:w="4986"/>
      </w:tblGrid>
      <w:tr>
        <w:tc>
          <w:tcPr>
            <w:tcW w:type="dxa" w:w="5040"/>
            <w:shd w:val="clear" w:color="auto" w:fill="4F46E5"/>
          </w:tcPr>
          <w:p>
            <w:r/>
            <w:r>
              <w:rPr>
                <w:b/>
                <w:color w:val="FFFFFF"/>
                <w:sz w:val="19"/>
              </w:rPr>
              <w:t>Endpoint</w:t>
            </w:r>
          </w:p>
        </w:tc>
        <w:tc>
          <w:tcPr>
            <w:tcW w:type="dxa" w:w="4320"/>
            <w:shd w:val="clear" w:color="auto" w:fill="4F46E5"/>
          </w:tcPr>
          <w:p>
            <w:r/>
            <w:r>
              <w:rPr>
                <w:b/>
                <w:color w:val="FFFFFF"/>
                <w:sz w:val="19"/>
              </w:rPr>
              <w:t>Allowed Roles</w:t>
            </w:r>
          </w:p>
        </w:tc>
      </w:tr>
      <w:tr>
        <w:tc>
          <w:tcPr>
            <w:tcW w:type="dxa" w:w="5040"/>
          </w:tcPr>
          <w:p>
            <w:r/>
            <w:r>
              <w:rPr>
                <w:b w:val="0"/>
                <w:sz w:val="18"/>
              </w:rPr>
              <w:t>POST /housekeeping</w:t>
            </w:r>
          </w:p>
        </w:tc>
        <w:tc>
          <w:tcPr>
            <w:tcW w:type="dxa" w:w="4320"/>
          </w:tcPr>
          <w:p>
            <w:r/>
            <w:r>
              <w:rPr>
                <w:b w:val="0"/>
                <w:sz w:val="18"/>
              </w:rPr>
              <w:t>STORE_EXECUTIVE, STORE_MANAGER, ADMIN</w:t>
            </w:r>
          </w:p>
        </w:tc>
      </w:tr>
      <w:tr>
        <w:tc>
          <w:tcPr>
            <w:tcW w:type="dxa" w:w="5040"/>
          </w:tcPr>
          <w:p>
            <w:r/>
            <w:r>
              <w:rPr>
                <w:b w:val="0"/>
                <w:sz w:val="18"/>
              </w:rPr>
              <w:t>POST /items</w:t>
            </w:r>
          </w:p>
        </w:tc>
        <w:tc>
          <w:tcPr>
            <w:tcW w:type="dxa" w:w="4320"/>
          </w:tcPr>
          <w:p>
            <w:r/>
            <w:r>
              <w:rPr>
                <w:b w:val="0"/>
                <w:sz w:val="18"/>
              </w:rPr>
              <w:t>STORE_MANAGER, STORE_EXECUTIVE, ADMIN</w:t>
            </w:r>
          </w:p>
        </w:tc>
      </w:tr>
      <w:tr>
        <w:tc>
          <w:tcPr>
            <w:tcW w:type="dxa" w:w="5040"/>
          </w:tcPr>
          <w:p>
            <w:r/>
            <w:r>
              <w:rPr>
                <w:b w:val="0"/>
                <w:sz w:val="18"/>
              </w:rPr>
              <w:t>PUT /items/999999</w:t>
            </w:r>
          </w:p>
        </w:tc>
        <w:tc>
          <w:tcPr>
            <w:tcW w:type="dxa" w:w="4320"/>
          </w:tcPr>
          <w:p>
            <w:r/>
            <w:r>
              <w:rPr>
                <w:b w:val="0"/>
                <w:sz w:val="18"/>
              </w:rPr>
              <w:t>STORE_MANAGER, STORE_EXECUTIVE, ADMIN</w:t>
            </w:r>
          </w:p>
        </w:tc>
      </w:tr>
      <w:tr>
        <w:tc>
          <w:tcPr>
            <w:tcW w:type="dxa" w:w="5040"/>
          </w:tcPr>
          <w:p>
            <w:r/>
            <w:r>
              <w:rPr>
                <w:b w:val="0"/>
                <w:sz w:val="18"/>
              </w:rPr>
              <w:t>POST /material-receipts</w:t>
            </w:r>
          </w:p>
        </w:tc>
        <w:tc>
          <w:tcPr>
            <w:tcW w:type="dxa" w:w="4320"/>
          </w:tcPr>
          <w:p>
            <w:r/>
            <w:r>
              <w:rPr>
                <w:b w:val="0"/>
                <w:sz w:val="18"/>
              </w:rPr>
              <w:t>STORE_EXECUTIVE, STORE_MANAGER, ADMIN</w:t>
            </w:r>
          </w:p>
        </w:tc>
      </w:tr>
      <w:tr>
        <w:tc>
          <w:tcPr>
            <w:tcW w:type="dxa" w:w="5040"/>
          </w:tcPr>
          <w:p>
            <w:r/>
            <w:r>
              <w:rPr>
                <w:b w:val="0"/>
                <w:sz w:val="18"/>
              </w:rPr>
              <w:t>PATCH /material-receipts/999999/lines/999999/inspect</w:t>
            </w:r>
          </w:p>
        </w:tc>
        <w:tc>
          <w:tcPr>
            <w:tcW w:type="dxa" w:w="4320"/>
          </w:tcPr>
          <w:p>
            <w:r/>
            <w:r>
              <w:rPr>
                <w:b w:val="0"/>
                <w:sz w:val="18"/>
              </w:rPr>
              <w:t>QUALITY, ADMIN</w:t>
            </w:r>
          </w:p>
        </w:tc>
      </w:tr>
      <w:tr>
        <w:tc>
          <w:tcPr>
            <w:tcW w:type="dxa" w:w="5040"/>
          </w:tcPr>
          <w:p>
            <w:r/>
            <w:r>
              <w:rPr>
                <w:b w:val="0"/>
                <w:sz w:val="18"/>
              </w:rPr>
              <w:t>POST /material-receipts/999999/approve</w:t>
            </w:r>
          </w:p>
        </w:tc>
        <w:tc>
          <w:tcPr>
            <w:tcW w:type="dxa" w:w="4320"/>
          </w:tcPr>
          <w:p>
            <w:r/>
            <w:r>
              <w:rPr>
                <w:b w:val="0"/>
                <w:sz w:val="18"/>
              </w:rPr>
              <w:t>STORE_MANAGER, ADMIN</w:t>
            </w:r>
          </w:p>
        </w:tc>
      </w:tr>
      <w:tr>
        <w:tc>
          <w:tcPr>
            <w:tcW w:type="dxa" w:w="5040"/>
          </w:tcPr>
          <w:p>
            <w:r/>
            <w:r>
              <w:rPr>
                <w:b w:val="0"/>
                <w:sz w:val="18"/>
              </w:rPr>
              <w:t>PATCH /material-requests/999999/status</w:t>
            </w:r>
          </w:p>
        </w:tc>
        <w:tc>
          <w:tcPr>
            <w:tcW w:type="dxa" w:w="4320"/>
          </w:tcPr>
          <w:p>
            <w:r/>
            <w:r>
              <w:rPr>
                <w:b w:val="0"/>
                <w:sz w:val="18"/>
              </w:rPr>
              <w:t>STORE_MANAGER, ADMIN</w:t>
            </w:r>
          </w:p>
        </w:tc>
      </w:tr>
      <w:tr>
        <w:tc>
          <w:tcPr>
            <w:tcW w:type="dxa" w:w="5040"/>
          </w:tcPr>
          <w:p>
            <w:r/>
            <w:r>
              <w:rPr>
                <w:b w:val="0"/>
                <w:sz w:val="18"/>
              </w:rPr>
              <w:t>POST /rejected-materials</w:t>
            </w:r>
          </w:p>
        </w:tc>
        <w:tc>
          <w:tcPr>
            <w:tcW w:type="dxa" w:w="4320"/>
          </w:tcPr>
          <w:p>
            <w:r/>
            <w:r>
              <w:rPr>
                <w:b w:val="0"/>
                <w:sz w:val="18"/>
              </w:rPr>
              <w:t>QUALITY, STORE_MANAGER, ADMIN</w:t>
            </w:r>
          </w:p>
        </w:tc>
      </w:tr>
      <w:tr>
        <w:tc>
          <w:tcPr>
            <w:tcW w:type="dxa" w:w="5040"/>
          </w:tcPr>
          <w:p>
            <w:r/>
            <w:r>
              <w:rPr>
                <w:b w:val="0"/>
                <w:sz w:val="18"/>
              </w:rPr>
              <w:t>POST /safety</w:t>
            </w:r>
          </w:p>
        </w:tc>
        <w:tc>
          <w:tcPr>
            <w:tcW w:type="dxa" w:w="4320"/>
          </w:tcPr>
          <w:p>
            <w:r/>
            <w:r>
              <w:rPr>
                <w:b w:val="0"/>
                <w:sz w:val="18"/>
              </w:rPr>
              <w:t>STORE_EXECUTIVE, STORE_MANAGER, QUALITY, ADMIN</w:t>
            </w:r>
          </w:p>
        </w:tc>
      </w:tr>
      <w:tr>
        <w:tc>
          <w:tcPr>
            <w:tcW w:type="dxa" w:w="5040"/>
          </w:tcPr>
          <w:p>
            <w:r/>
            <w:r>
              <w:rPr>
                <w:b w:val="0"/>
                <w:sz w:val="18"/>
              </w:rPr>
              <w:t>PATCH /safety/999999/close</w:t>
            </w:r>
          </w:p>
        </w:tc>
        <w:tc>
          <w:tcPr>
            <w:tcW w:type="dxa" w:w="4320"/>
          </w:tcPr>
          <w:p>
            <w:r/>
            <w:r>
              <w:rPr>
                <w:b w:val="0"/>
                <w:sz w:val="18"/>
              </w:rPr>
              <w:t>STORE_MANAGER, ADMIN</w:t>
            </w:r>
          </w:p>
        </w:tc>
      </w:tr>
      <w:tr>
        <w:tc>
          <w:tcPr>
            <w:tcW w:type="dxa" w:w="5040"/>
          </w:tcPr>
          <w:p>
            <w:r/>
            <w:r>
              <w:rPr>
                <w:b w:val="0"/>
                <w:sz w:val="18"/>
              </w:rPr>
              <w:t>POST /material-requests</w:t>
            </w:r>
          </w:p>
        </w:tc>
        <w:tc>
          <w:tcPr>
            <w:tcW w:type="dxa" w:w="4320"/>
          </w:tcPr>
          <w:p>
            <w:r/>
            <w:r>
              <w:rPr>
                <w:b w:val="0"/>
                <w:sz w:val="18"/>
              </w:rPr>
              <w:t>Any authenticated role</w:t>
            </w:r>
          </w:p>
        </w:tc>
      </w:tr>
      <w:tr>
        <w:tc>
          <w:tcPr>
            <w:tcW w:type="dxa" w:w="5040"/>
          </w:tcPr>
          <w:p>
            <w:r/>
            <w:r>
              <w:rPr>
                <w:b w:val="0"/>
                <w:sz w:val="18"/>
              </w:rPr>
              <w:t>POST /stock-movements</w:t>
            </w:r>
          </w:p>
        </w:tc>
        <w:tc>
          <w:tcPr>
            <w:tcW w:type="dxa" w:w="4320"/>
          </w:tcPr>
          <w:p>
            <w:r/>
            <w:r>
              <w:rPr>
                <w:b w:val="0"/>
                <w:sz w:val="18"/>
              </w:rPr>
              <w:t>Any authenticated role</w:t>
            </w:r>
          </w:p>
        </w:tc>
      </w:tr>
    </w:tbl>
    <w:p/>
    <w:p>
      <w:pPr>
        <w:pStyle w:val="Heading2"/>
      </w:pPr>
      <w:r>
        <w:rPr>
          <w:color w:val="4F46E5"/>
        </w:rPr>
        <w:t>5.3 Purchase</w:t>
      </w:r>
    </w:p>
    <w:tbl>
      <w:tblPr>
        <w:tblStyle w:val="TableGrid"/>
        <w:tblW w:type="auto" w:w="0"/>
        <w:jc w:val="center"/>
        <w:tblLook w:firstColumn="1" w:firstRow="1" w:lastColumn="0" w:lastRow="0" w:noHBand="0" w:noVBand="1" w:val="04A0"/>
      </w:tblPr>
      <w:tblGrid>
        <w:gridCol w:w="4986"/>
        <w:gridCol w:w="4986"/>
      </w:tblGrid>
      <w:tr>
        <w:tc>
          <w:tcPr>
            <w:tcW w:type="dxa" w:w="5040"/>
            <w:shd w:val="clear" w:color="auto" w:fill="4F46E5"/>
          </w:tcPr>
          <w:p>
            <w:r/>
            <w:r>
              <w:rPr>
                <w:b/>
                <w:color w:val="FFFFFF"/>
                <w:sz w:val="19"/>
              </w:rPr>
              <w:t>Endpoint</w:t>
            </w:r>
          </w:p>
        </w:tc>
        <w:tc>
          <w:tcPr>
            <w:tcW w:type="dxa" w:w="4320"/>
            <w:shd w:val="clear" w:color="auto" w:fill="4F46E5"/>
          </w:tcPr>
          <w:p>
            <w:r/>
            <w:r>
              <w:rPr>
                <w:b/>
                <w:color w:val="FFFFFF"/>
                <w:sz w:val="19"/>
              </w:rPr>
              <w:t>Allowed Roles</w:t>
            </w:r>
          </w:p>
        </w:tc>
      </w:tr>
      <w:tr>
        <w:tc>
          <w:tcPr>
            <w:tcW w:type="dxa" w:w="5040"/>
          </w:tcPr>
          <w:p>
            <w:r/>
            <w:r>
              <w:rPr>
                <w:b w:val="0"/>
                <w:sz w:val="18"/>
              </w:rPr>
              <w:t>POST /budgets</w:t>
            </w:r>
          </w:p>
        </w:tc>
        <w:tc>
          <w:tcPr>
            <w:tcW w:type="dxa" w:w="4320"/>
          </w:tcPr>
          <w:p>
            <w:r/>
            <w:r>
              <w:rPr>
                <w:b w:val="0"/>
                <w:sz w:val="18"/>
              </w:rPr>
              <w:t>FINANCE, ADMIN</w:t>
            </w:r>
          </w:p>
        </w:tc>
      </w:tr>
      <w:tr>
        <w:tc>
          <w:tcPr>
            <w:tcW w:type="dxa" w:w="5040"/>
          </w:tcPr>
          <w:p>
            <w:r/>
            <w:r>
              <w:rPr>
                <w:b w:val="0"/>
                <w:sz w:val="18"/>
              </w:rPr>
              <w:t>POST /purchase-orders</w:t>
            </w:r>
          </w:p>
        </w:tc>
        <w:tc>
          <w:tcPr>
            <w:tcW w:type="dxa" w:w="4320"/>
          </w:tcPr>
          <w:p>
            <w:r/>
            <w:r>
              <w:rPr>
                <w:b w:val="0"/>
                <w:sz w:val="18"/>
              </w:rPr>
              <w:t>PURCHASE, ADMIN</w:t>
            </w:r>
          </w:p>
        </w:tc>
      </w:tr>
      <w:tr>
        <w:tc>
          <w:tcPr>
            <w:tcW w:type="dxa" w:w="5040"/>
          </w:tcPr>
          <w:p>
            <w:r/>
            <w:r>
              <w:rPr>
                <w:b w:val="0"/>
                <w:sz w:val="18"/>
              </w:rPr>
              <w:t>PATCH /purchase-orders/999999/finance-approve</w:t>
            </w:r>
          </w:p>
        </w:tc>
        <w:tc>
          <w:tcPr>
            <w:tcW w:type="dxa" w:w="4320"/>
          </w:tcPr>
          <w:p>
            <w:r/>
            <w:r>
              <w:rPr>
                <w:b w:val="0"/>
                <w:sz w:val="18"/>
              </w:rPr>
              <w:t>FINANCE, ADMIN</w:t>
            </w:r>
          </w:p>
        </w:tc>
      </w:tr>
      <w:tr>
        <w:tc>
          <w:tcPr>
            <w:tcW w:type="dxa" w:w="5040"/>
          </w:tcPr>
          <w:p>
            <w:r/>
            <w:r>
              <w:rPr>
                <w:b w:val="0"/>
                <w:sz w:val="18"/>
              </w:rPr>
              <w:t>POST /suppliers</w:t>
            </w:r>
          </w:p>
        </w:tc>
        <w:tc>
          <w:tcPr>
            <w:tcW w:type="dxa" w:w="4320"/>
          </w:tcPr>
          <w:p>
            <w:r/>
            <w:r>
              <w:rPr>
                <w:b w:val="0"/>
                <w:sz w:val="18"/>
              </w:rPr>
              <w:t>PURCHASE, ADMIN</w:t>
            </w:r>
          </w:p>
        </w:tc>
      </w:tr>
      <w:tr>
        <w:tc>
          <w:tcPr>
            <w:tcW w:type="dxa" w:w="5040"/>
          </w:tcPr>
          <w:p>
            <w:r/>
            <w:r>
              <w:rPr>
                <w:b w:val="0"/>
                <w:sz w:val="18"/>
              </w:rPr>
              <w:t>PATCH /suppliers/999999/purchase-verify</w:t>
            </w:r>
          </w:p>
        </w:tc>
        <w:tc>
          <w:tcPr>
            <w:tcW w:type="dxa" w:w="4320"/>
          </w:tcPr>
          <w:p>
            <w:r/>
            <w:r>
              <w:rPr>
                <w:b w:val="0"/>
                <w:sz w:val="18"/>
              </w:rPr>
              <w:t>PURCHASE, ADMIN</w:t>
            </w:r>
          </w:p>
        </w:tc>
      </w:tr>
      <w:tr>
        <w:tc>
          <w:tcPr>
            <w:tcW w:type="dxa" w:w="5040"/>
          </w:tcPr>
          <w:p>
            <w:r/>
            <w:r>
              <w:rPr>
                <w:b w:val="0"/>
                <w:sz w:val="18"/>
              </w:rPr>
              <w:t>PATCH /suppliers/999999/finance-verify</w:t>
            </w:r>
          </w:p>
        </w:tc>
        <w:tc>
          <w:tcPr>
            <w:tcW w:type="dxa" w:w="4320"/>
          </w:tcPr>
          <w:p>
            <w:r/>
            <w:r>
              <w:rPr>
                <w:b w:val="0"/>
                <w:sz w:val="18"/>
              </w:rPr>
              <w:t>FINANCE, ADMIN</w:t>
            </w:r>
          </w:p>
        </w:tc>
      </w:tr>
      <w:tr>
        <w:tc>
          <w:tcPr>
            <w:tcW w:type="dxa" w:w="5040"/>
          </w:tcPr>
          <w:p>
            <w:r/>
            <w:r>
              <w:rPr>
                <w:b w:val="0"/>
                <w:sz w:val="18"/>
              </w:rPr>
              <w:t>PATCH /suppliers/999999/approve</w:t>
            </w:r>
          </w:p>
        </w:tc>
        <w:tc>
          <w:tcPr>
            <w:tcW w:type="dxa" w:w="4320"/>
          </w:tcPr>
          <w:p>
            <w:r/>
            <w:r>
              <w:rPr>
                <w:b w:val="0"/>
                <w:sz w:val="18"/>
              </w:rPr>
              <w:t>MANAGEMENT, ADMIN</w:t>
            </w:r>
          </w:p>
        </w:tc>
      </w:tr>
    </w:tbl>
    <w:p/>
    <w:p>
      <w:pPr>
        <w:pStyle w:val="Heading2"/>
      </w:pPr>
      <w:r>
        <w:rPr>
          <w:color w:val="4F46E5"/>
        </w:rPr>
        <w:t>5.4 Design</w:t>
      </w:r>
    </w:p>
    <w:tbl>
      <w:tblPr>
        <w:tblStyle w:val="TableGrid"/>
        <w:tblW w:type="auto" w:w="0"/>
        <w:jc w:val="center"/>
        <w:tblLook w:firstColumn="1" w:firstRow="1" w:lastColumn="0" w:lastRow="0" w:noHBand="0" w:noVBand="1" w:val="04A0"/>
      </w:tblPr>
      <w:tblGrid>
        <w:gridCol w:w="4986"/>
        <w:gridCol w:w="4986"/>
      </w:tblGrid>
      <w:tr>
        <w:tc>
          <w:tcPr>
            <w:tcW w:type="dxa" w:w="5040"/>
            <w:shd w:val="clear" w:color="auto" w:fill="4F46E5"/>
          </w:tcPr>
          <w:p>
            <w:r/>
            <w:r>
              <w:rPr>
                <w:b/>
                <w:color w:val="FFFFFF"/>
                <w:sz w:val="19"/>
              </w:rPr>
              <w:t>Endpoint</w:t>
            </w:r>
          </w:p>
        </w:tc>
        <w:tc>
          <w:tcPr>
            <w:tcW w:type="dxa" w:w="4320"/>
            <w:shd w:val="clear" w:color="auto" w:fill="4F46E5"/>
          </w:tcPr>
          <w:p>
            <w:r/>
            <w:r>
              <w:rPr>
                <w:b/>
                <w:color w:val="FFFFFF"/>
                <w:sz w:val="19"/>
              </w:rPr>
              <w:t>Allowed Roles</w:t>
            </w:r>
          </w:p>
        </w:tc>
      </w:tr>
      <w:tr>
        <w:tc>
          <w:tcPr>
            <w:tcW w:type="dxa" w:w="5040"/>
          </w:tcPr>
          <w:p>
            <w:r/>
            <w:r>
              <w:rPr>
                <w:b w:val="0"/>
                <w:sz w:val="18"/>
              </w:rPr>
              <w:t>POST /drawings</w:t>
            </w:r>
          </w:p>
        </w:tc>
        <w:tc>
          <w:tcPr>
            <w:tcW w:type="dxa" w:w="4320"/>
          </w:tcPr>
          <w:p>
            <w:r/>
            <w:r>
              <w:rPr>
                <w:b w:val="0"/>
                <w:sz w:val="18"/>
              </w:rPr>
              <w:t>DESIGN_ENGINEER, ADMIN</w:t>
            </w:r>
          </w:p>
        </w:tc>
      </w:tr>
      <w:tr>
        <w:tc>
          <w:tcPr>
            <w:tcW w:type="dxa" w:w="5040"/>
          </w:tcPr>
          <w:p>
            <w:r/>
            <w:r>
              <w:rPr>
                <w:b w:val="0"/>
                <w:sz w:val="18"/>
              </w:rPr>
              <w:t>POST /drawings/999999/bom-lines</w:t>
            </w:r>
          </w:p>
        </w:tc>
        <w:tc>
          <w:tcPr>
            <w:tcW w:type="dxa" w:w="4320"/>
          </w:tcPr>
          <w:p>
            <w:r/>
            <w:r>
              <w:rPr>
                <w:b w:val="0"/>
                <w:sz w:val="18"/>
              </w:rPr>
              <w:t>DESIGN_ENGINEER, ADMIN</w:t>
            </w:r>
          </w:p>
        </w:tc>
      </w:tr>
      <w:tr>
        <w:tc>
          <w:tcPr>
            <w:tcW w:type="dxa" w:w="5040"/>
          </w:tcPr>
          <w:p>
            <w:r/>
            <w:r>
              <w:rPr>
                <w:b w:val="0"/>
                <w:sz w:val="18"/>
              </w:rPr>
              <w:t>PATCH /drawings/999999/submit-for-checking</w:t>
            </w:r>
          </w:p>
        </w:tc>
        <w:tc>
          <w:tcPr>
            <w:tcW w:type="dxa" w:w="4320"/>
          </w:tcPr>
          <w:p>
            <w:r/>
            <w:r>
              <w:rPr>
                <w:b w:val="0"/>
                <w:sz w:val="18"/>
              </w:rPr>
              <w:t>DESIGN_ENGINEER, ADMIN</w:t>
            </w:r>
          </w:p>
        </w:tc>
      </w:tr>
      <w:tr>
        <w:tc>
          <w:tcPr>
            <w:tcW w:type="dxa" w:w="5040"/>
          </w:tcPr>
          <w:p>
            <w:r/>
            <w:r>
              <w:rPr>
                <w:b w:val="0"/>
                <w:sz w:val="18"/>
              </w:rPr>
              <w:t>PATCH /drawings/999999/checklist</w:t>
            </w:r>
          </w:p>
        </w:tc>
        <w:tc>
          <w:tcPr>
            <w:tcW w:type="dxa" w:w="4320"/>
          </w:tcPr>
          <w:p>
            <w:r/>
            <w:r>
              <w:rPr>
                <w:b w:val="0"/>
                <w:sz w:val="18"/>
              </w:rPr>
              <w:t>CHECKER, ADMIN</w:t>
            </w:r>
          </w:p>
        </w:tc>
      </w:tr>
      <w:tr>
        <w:tc>
          <w:tcPr>
            <w:tcW w:type="dxa" w:w="5040"/>
          </w:tcPr>
          <w:p>
            <w:r/>
            <w:r>
              <w:rPr>
                <w:b w:val="0"/>
                <w:sz w:val="18"/>
              </w:rPr>
              <w:t>PATCH /drawings/999999/design-head-approve</w:t>
            </w:r>
          </w:p>
        </w:tc>
        <w:tc>
          <w:tcPr>
            <w:tcW w:type="dxa" w:w="4320"/>
          </w:tcPr>
          <w:p>
            <w:r/>
            <w:r>
              <w:rPr>
                <w:b w:val="0"/>
                <w:sz w:val="18"/>
              </w:rPr>
              <w:t>DESIGN_HEAD, ADMIN</w:t>
            </w:r>
          </w:p>
        </w:tc>
      </w:tr>
      <w:tr>
        <w:tc>
          <w:tcPr>
            <w:tcW w:type="dxa" w:w="5040"/>
          </w:tcPr>
          <w:p>
            <w:r/>
            <w:r>
              <w:rPr>
                <w:b w:val="0"/>
                <w:sz w:val="18"/>
              </w:rPr>
              <w:t>PATCH /drawings/999999/customer-approve</w:t>
            </w:r>
          </w:p>
        </w:tc>
        <w:tc>
          <w:tcPr>
            <w:tcW w:type="dxa" w:w="4320"/>
          </w:tcPr>
          <w:p>
            <w:r/>
            <w:r>
              <w:rPr>
                <w:b w:val="0"/>
                <w:sz w:val="18"/>
              </w:rPr>
              <w:t>DESIGN_HEAD, ADMIN</w:t>
            </w:r>
          </w:p>
        </w:tc>
      </w:tr>
      <w:tr>
        <w:tc>
          <w:tcPr>
            <w:tcW w:type="dxa" w:w="5040"/>
          </w:tcPr>
          <w:p>
            <w:r/>
            <w:r>
              <w:rPr>
                <w:b w:val="0"/>
                <w:sz w:val="18"/>
              </w:rPr>
              <w:t>PATCH /drawings/999999/release</w:t>
            </w:r>
          </w:p>
        </w:tc>
        <w:tc>
          <w:tcPr>
            <w:tcW w:type="dxa" w:w="4320"/>
          </w:tcPr>
          <w:p>
            <w:r/>
            <w:r>
              <w:rPr>
                <w:b w:val="0"/>
                <w:sz w:val="18"/>
              </w:rPr>
              <w:t>DESIGN_HEAD, ADMIN</w:t>
            </w:r>
          </w:p>
        </w:tc>
      </w:tr>
      <w:tr>
        <w:tc>
          <w:tcPr>
            <w:tcW w:type="dxa" w:w="5040"/>
          </w:tcPr>
          <w:p>
            <w:r/>
            <w:r>
              <w:rPr>
                <w:b w:val="0"/>
                <w:sz w:val="18"/>
              </w:rPr>
              <w:t>POST /drawings/999999/ecns</w:t>
            </w:r>
          </w:p>
        </w:tc>
        <w:tc>
          <w:tcPr>
            <w:tcW w:type="dxa" w:w="4320"/>
          </w:tcPr>
          <w:p>
            <w:r/>
            <w:r>
              <w:rPr>
                <w:b w:val="0"/>
                <w:sz w:val="18"/>
              </w:rPr>
              <w:t>DESIGN_HEAD, ADMIN</w:t>
            </w:r>
          </w:p>
        </w:tc>
      </w:tr>
      <w:tr>
        <w:tc>
          <w:tcPr>
            <w:tcW w:type="dxa" w:w="5040"/>
          </w:tcPr>
          <w:p>
            <w:r/>
            <w:r>
              <w:rPr>
                <w:b w:val="0"/>
                <w:sz w:val="18"/>
              </w:rPr>
              <w:t>PATCH /drawings/999999/ecns/999999/approve</w:t>
            </w:r>
          </w:p>
        </w:tc>
        <w:tc>
          <w:tcPr>
            <w:tcW w:type="dxa" w:w="4320"/>
          </w:tcPr>
          <w:p>
            <w:r/>
            <w:r>
              <w:rPr>
                <w:b w:val="0"/>
                <w:sz w:val="18"/>
              </w:rPr>
              <w:t>DESIGN_HEAD, ADMIN</w:t>
            </w:r>
          </w:p>
        </w:tc>
      </w:tr>
    </w:tbl>
    <w:p/>
    <w:p>
      <w:pPr>
        <w:pStyle w:val="Heading2"/>
      </w:pPr>
      <w:r>
        <w:rPr>
          <w:color w:val="4F46E5"/>
        </w:rPr>
        <w:t>5.5 Production</w:t>
      </w:r>
    </w:p>
    <w:tbl>
      <w:tblPr>
        <w:tblStyle w:val="TableGrid"/>
        <w:tblW w:type="auto" w:w="0"/>
        <w:jc w:val="center"/>
        <w:tblLook w:firstColumn="1" w:firstRow="1" w:lastColumn="0" w:lastRow="0" w:noHBand="0" w:noVBand="1" w:val="04A0"/>
      </w:tblPr>
      <w:tblGrid>
        <w:gridCol w:w="4986"/>
        <w:gridCol w:w="4986"/>
      </w:tblGrid>
      <w:tr>
        <w:tc>
          <w:tcPr>
            <w:tcW w:type="dxa" w:w="5040"/>
            <w:shd w:val="clear" w:color="auto" w:fill="4F46E5"/>
          </w:tcPr>
          <w:p>
            <w:r/>
            <w:r>
              <w:rPr>
                <w:b/>
                <w:color w:val="FFFFFF"/>
                <w:sz w:val="19"/>
              </w:rPr>
              <w:t>Endpoint</w:t>
            </w:r>
          </w:p>
        </w:tc>
        <w:tc>
          <w:tcPr>
            <w:tcW w:type="dxa" w:w="4320"/>
            <w:shd w:val="clear" w:color="auto" w:fill="4F46E5"/>
          </w:tcPr>
          <w:p>
            <w:r/>
            <w:r>
              <w:rPr>
                <w:b/>
                <w:color w:val="FFFFFF"/>
                <w:sz w:val="19"/>
              </w:rPr>
              <w:t>Allowed Roles</w:t>
            </w:r>
          </w:p>
        </w:tc>
      </w:tr>
      <w:tr>
        <w:tc>
          <w:tcPr>
            <w:tcW w:type="dxa" w:w="5040"/>
          </w:tcPr>
          <w:p>
            <w:r/>
            <w:r>
              <w:rPr>
                <w:b w:val="0"/>
                <w:sz w:val="18"/>
              </w:rPr>
              <w:t>POST /production/plans</w:t>
            </w:r>
          </w:p>
        </w:tc>
        <w:tc>
          <w:tcPr>
            <w:tcW w:type="dxa" w:w="4320"/>
          </w:tcPr>
          <w:p>
            <w:r/>
            <w:r>
              <w:rPr>
                <w:b w:val="0"/>
                <w:sz w:val="18"/>
              </w:rPr>
              <w:t>PRODUCTION, PRODUCTION_HEAD, ADMIN</w:t>
            </w:r>
          </w:p>
        </w:tc>
      </w:tr>
      <w:tr>
        <w:tc>
          <w:tcPr>
            <w:tcW w:type="dxa" w:w="5040"/>
          </w:tcPr>
          <w:p>
            <w:r/>
            <w:r>
              <w:rPr>
                <w:b w:val="0"/>
                <w:sz w:val="18"/>
              </w:rPr>
              <w:t>PATCH /production/plans/999999/approve</w:t>
            </w:r>
          </w:p>
        </w:tc>
        <w:tc>
          <w:tcPr>
            <w:tcW w:type="dxa" w:w="4320"/>
          </w:tcPr>
          <w:p>
            <w:r/>
            <w:r>
              <w:rPr>
                <w:b w:val="0"/>
                <w:sz w:val="18"/>
              </w:rPr>
              <w:t>PRODUCTION_HEAD, ADMIN</w:t>
            </w:r>
          </w:p>
        </w:tc>
      </w:tr>
      <w:tr>
        <w:tc>
          <w:tcPr>
            <w:tcW w:type="dxa" w:w="5040"/>
          </w:tcPr>
          <w:p>
            <w:r/>
            <w:r>
              <w:rPr>
                <w:b w:val="0"/>
                <w:sz w:val="18"/>
              </w:rPr>
              <w:t>POST /production/plans/999999/schedules</w:t>
            </w:r>
          </w:p>
        </w:tc>
        <w:tc>
          <w:tcPr>
            <w:tcW w:type="dxa" w:w="4320"/>
          </w:tcPr>
          <w:p>
            <w:r/>
            <w:r>
              <w:rPr>
                <w:b w:val="0"/>
                <w:sz w:val="18"/>
              </w:rPr>
              <w:t>PRODUCTION, SHOP_FLOOR_ENGINEER, ADMIN</w:t>
            </w:r>
          </w:p>
        </w:tc>
      </w:tr>
      <w:tr>
        <w:tc>
          <w:tcPr>
            <w:tcW w:type="dxa" w:w="5040"/>
          </w:tcPr>
          <w:p>
            <w:r/>
            <w:r>
              <w:rPr>
                <w:b w:val="0"/>
                <w:sz w:val="18"/>
              </w:rPr>
              <w:t>PATCH /production/schedules/999999/status</w:t>
            </w:r>
          </w:p>
        </w:tc>
        <w:tc>
          <w:tcPr>
            <w:tcW w:type="dxa" w:w="4320"/>
          </w:tcPr>
          <w:p>
            <w:r/>
            <w:r>
              <w:rPr>
                <w:b w:val="0"/>
                <w:sz w:val="18"/>
              </w:rPr>
              <w:t>PRODUCTION, SHOP_FLOOR_ENGINEER, ADMIN</w:t>
            </w:r>
          </w:p>
        </w:tc>
      </w:tr>
      <w:tr>
        <w:tc>
          <w:tcPr>
            <w:tcW w:type="dxa" w:w="5040"/>
          </w:tcPr>
          <w:p>
            <w:r/>
            <w:r>
              <w:rPr>
                <w:b w:val="0"/>
                <w:sz w:val="18"/>
              </w:rPr>
              <w:t>POST /production/schedules/999999/stage-inspections</w:t>
            </w:r>
          </w:p>
        </w:tc>
        <w:tc>
          <w:tcPr>
            <w:tcW w:type="dxa" w:w="4320"/>
          </w:tcPr>
          <w:p>
            <w:r/>
            <w:r>
              <w:rPr>
                <w:b w:val="0"/>
                <w:sz w:val="18"/>
              </w:rPr>
              <w:t>QUALITY, SHOP_FLOOR_ENGINEER, ADMIN</w:t>
            </w:r>
          </w:p>
        </w:tc>
      </w:tr>
      <w:tr>
        <w:tc>
          <w:tcPr>
            <w:tcW w:type="dxa" w:w="5040"/>
          </w:tcPr>
          <w:p>
            <w:r/>
            <w:r>
              <w:rPr>
                <w:b w:val="0"/>
                <w:sz w:val="18"/>
              </w:rPr>
              <w:t>POST /production/schedules/999999/rework-rejections</w:t>
            </w:r>
          </w:p>
        </w:tc>
        <w:tc>
          <w:tcPr>
            <w:tcW w:type="dxa" w:w="4320"/>
          </w:tcPr>
          <w:p>
            <w:r/>
            <w:r>
              <w:rPr>
                <w:b w:val="0"/>
                <w:sz w:val="18"/>
              </w:rPr>
              <w:t>PRODUCTION, SHOP_FLOOR_ENGINEER, ADMIN</w:t>
            </w:r>
          </w:p>
        </w:tc>
      </w:tr>
    </w:tbl>
    <w:p/>
    <w:p>
      <w:pPr>
        <w:pStyle w:val="Heading2"/>
      </w:pPr>
      <w:r>
        <w:rPr>
          <w:color w:val="4F46E5"/>
        </w:rPr>
        <w:t>5.6 Project/Civil</w:t>
      </w:r>
    </w:p>
    <w:tbl>
      <w:tblPr>
        <w:tblStyle w:val="TableGrid"/>
        <w:tblW w:type="auto" w:w="0"/>
        <w:jc w:val="center"/>
        <w:tblLook w:firstColumn="1" w:firstRow="1" w:lastColumn="0" w:lastRow="0" w:noHBand="0" w:noVBand="1" w:val="04A0"/>
      </w:tblPr>
      <w:tblGrid>
        <w:gridCol w:w="4986"/>
        <w:gridCol w:w="4986"/>
      </w:tblGrid>
      <w:tr>
        <w:tc>
          <w:tcPr>
            <w:tcW w:type="dxa" w:w="5040"/>
            <w:shd w:val="clear" w:color="auto" w:fill="4F46E5"/>
          </w:tcPr>
          <w:p>
            <w:r/>
            <w:r>
              <w:rPr>
                <w:b/>
                <w:color w:val="FFFFFF"/>
                <w:sz w:val="19"/>
              </w:rPr>
              <w:t>Endpoint</w:t>
            </w:r>
          </w:p>
        </w:tc>
        <w:tc>
          <w:tcPr>
            <w:tcW w:type="dxa" w:w="4320"/>
            <w:shd w:val="clear" w:color="auto" w:fill="4F46E5"/>
          </w:tcPr>
          <w:p>
            <w:r/>
            <w:r>
              <w:rPr>
                <w:b/>
                <w:color w:val="FFFFFF"/>
                <w:sz w:val="19"/>
              </w:rPr>
              <w:t>Allowed Roles</w:t>
            </w:r>
          </w:p>
        </w:tc>
      </w:tr>
      <w:tr>
        <w:tc>
          <w:tcPr>
            <w:tcW w:type="dxa" w:w="5040"/>
          </w:tcPr>
          <w:p>
            <w:r/>
            <w:r>
              <w:rPr>
                <w:b w:val="0"/>
                <w:sz w:val="18"/>
              </w:rPr>
              <w:t>POST /projects</w:t>
            </w:r>
          </w:p>
        </w:tc>
        <w:tc>
          <w:tcPr>
            <w:tcW w:type="dxa" w:w="4320"/>
          </w:tcPr>
          <w:p>
            <w:r/>
            <w:r>
              <w:rPr>
                <w:b w:val="0"/>
                <w:sz w:val="18"/>
              </w:rPr>
              <w:t>PROJECT_MANAGER, ADMIN</w:t>
            </w:r>
          </w:p>
        </w:tc>
      </w:tr>
      <w:tr>
        <w:tc>
          <w:tcPr>
            <w:tcW w:type="dxa" w:w="5040"/>
          </w:tcPr>
          <w:p>
            <w:r/>
            <w:r>
              <w:rPr>
                <w:b w:val="0"/>
                <w:sz w:val="18"/>
              </w:rPr>
              <w:t>PATCH /projects/999999/status</w:t>
            </w:r>
          </w:p>
        </w:tc>
        <w:tc>
          <w:tcPr>
            <w:tcW w:type="dxa" w:w="4320"/>
          </w:tcPr>
          <w:p>
            <w:r/>
            <w:r>
              <w:rPr>
                <w:b w:val="0"/>
                <w:sz w:val="18"/>
              </w:rPr>
              <w:t>PROJECT_MANAGER, ADMIN</w:t>
            </w:r>
          </w:p>
        </w:tc>
      </w:tr>
      <w:tr>
        <w:tc>
          <w:tcPr>
            <w:tcW w:type="dxa" w:w="5040"/>
          </w:tcPr>
          <w:p>
            <w:r/>
            <w:r>
              <w:rPr>
                <w:b w:val="0"/>
                <w:sz w:val="18"/>
              </w:rPr>
              <w:t>POST /projects/999999/dpr</w:t>
            </w:r>
          </w:p>
        </w:tc>
        <w:tc>
          <w:tcPr>
            <w:tcW w:type="dxa" w:w="4320"/>
          </w:tcPr>
          <w:p>
            <w:r/>
            <w:r>
              <w:rPr>
                <w:b w:val="0"/>
                <w:sz w:val="18"/>
              </w:rPr>
              <w:t>SITE_ENGINEER, PROJECT_MANAGER, ADMIN</w:t>
            </w:r>
          </w:p>
        </w:tc>
      </w:tr>
      <w:tr>
        <w:tc>
          <w:tcPr>
            <w:tcW w:type="dxa" w:w="5040"/>
          </w:tcPr>
          <w:p>
            <w:r/>
            <w:r>
              <w:rPr>
                <w:b w:val="0"/>
                <w:sz w:val="18"/>
              </w:rPr>
              <w:t>POST /projects/999999/measurement-entries</w:t>
            </w:r>
          </w:p>
        </w:tc>
        <w:tc>
          <w:tcPr>
            <w:tcW w:type="dxa" w:w="4320"/>
          </w:tcPr>
          <w:p>
            <w:r/>
            <w:r>
              <w:rPr>
                <w:b w:val="0"/>
                <w:sz w:val="18"/>
              </w:rPr>
              <w:t>SITE_ENGINEER, PROJECT_MANAGER, ADMIN</w:t>
            </w:r>
          </w:p>
        </w:tc>
      </w:tr>
      <w:tr>
        <w:tc>
          <w:tcPr>
            <w:tcW w:type="dxa" w:w="5040"/>
          </w:tcPr>
          <w:p>
            <w:r/>
            <w:r>
              <w:rPr>
                <w:b w:val="0"/>
                <w:sz w:val="18"/>
              </w:rPr>
              <w:t>POST /projects/999999/ra-bills</w:t>
            </w:r>
          </w:p>
        </w:tc>
        <w:tc>
          <w:tcPr>
            <w:tcW w:type="dxa" w:w="4320"/>
          </w:tcPr>
          <w:p>
            <w:r/>
            <w:r>
              <w:rPr>
                <w:b w:val="0"/>
                <w:sz w:val="18"/>
              </w:rPr>
              <w:t>ACCOUNTS, ADMIN</w:t>
            </w:r>
          </w:p>
        </w:tc>
      </w:tr>
      <w:tr>
        <w:tc>
          <w:tcPr>
            <w:tcW w:type="dxa" w:w="5040"/>
          </w:tcPr>
          <w:p>
            <w:r/>
            <w:r>
              <w:rPr>
                <w:b w:val="0"/>
                <w:sz w:val="18"/>
              </w:rPr>
              <w:t>PATCH /projects/999999/reconciliation</w:t>
            </w:r>
          </w:p>
        </w:tc>
        <w:tc>
          <w:tcPr>
            <w:tcW w:type="dxa" w:w="4320"/>
          </w:tcPr>
          <w:p>
            <w:r/>
            <w:r>
              <w:rPr>
                <w:b w:val="0"/>
                <w:sz w:val="18"/>
              </w:rPr>
              <w:t>PROJECT_MANAGER, ACCOUNTS, ADMIN</w:t>
            </w:r>
          </w:p>
        </w:tc>
      </w:tr>
      <w:tr>
        <w:tc>
          <w:tcPr>
            <w:tcW w:type="dxa" w:w="5040"/>
          </w:tcPr>
          <w:p>
            <w:r/>
            <w:r>
              <w:rPr>
                <w:b w:val="0"/>
                <w:sz w:val="18"/>
              </w:rPr>
              <w:t>POST /projects/999999/close</w:t>
            </w:r>
          </w:p>
        </w:tc>
        <w:tc>
          <w:tcPr>
            <w:tcW w:type="dxa" w:w="4320"/>
          </w:tcPr>
          <w:p>
            <w:r/>
            <w:r>
              <w:rPr>
                <w:b w:val="0"/>
                <w:sz w:val="18"/>
              </w:rPr>
              <w:t>PROJECT_MANAGER, ADMIN</w:t>
            </w:r>
          </w:p>
        </w:tc>
      </w:tr>
    </w:tbl>
    <w:p/>
    <w:p>
      <w:pPr>
        <w:pStyle w:val="Heading2"/>
      </w:pPr>
      <w:r>
        <w:rPr>
          <w:color w:val="4F46E5"/>
        </w:rPr>
        <w:t>5.7 Transport</w:t>
      </w:r>
    </w:p>
    <w:tbl>
      <w:tblPr>
        <w:tblStyle w:val="TableGrid"/>
        <w:tblW w:type="auto" w:w="0"/>
        <w:jc w:val="center"/>
        <w:tblLook w:firstColumn="1" w:firstRow="1" w:lastColumn="0" w:lastRow="0" w:noHBand="0" w:noVBand="1" w:val="04A0"/>
      </w:tblPr>
      <w:tblGrid>
        <w:gridCol w:w="4986"/>
        <w:gridCol w:w="4986"/>
      </w:tblGrid>
      <w:tr>
        <w:tc>
          <w:tcPr>
            <w:tcW w:type="dxa" w:w="5040"/>
            <w:shd w:val="clear" w:color="auto" w:fill="4F46E5"/>
          </w:tcPr>
          <w:p>
            <w:r/>
            <w:r>
              <w:rPr>
                <w:b/>
                <w:color w:val="FFFFFF"/>
                <w:sz w:val="19"/>
              </w:rPr>
              <w:t>Endpoint</w:t>
            </w:r>
          </w:p>
        </w:tc>
        <w:tc>
          <w:tcPr>
            <w:tcW w:type="dxa" w:w="4320"/>
            <w:shd w:val="clear" w:color="auto" w:fill="4F46E5"/>
          </w:tcPr>
          <w:p>
            <w:r/>
            <w:r>
              <w:rPr>
                <w:b/>
                <w:color w:val="FFFFFF"/>
                <w:sz w:val="19"/>
              </w:rPr>
              <w:t>Allowed Roles</w:t>
            </w:r>
          </w:p>
        </w:tc>
      </w:tr>
      <w:tr>
        <w:tc>
          <w:tcPr>
            <w:tcW w:type="dxa" w:w="5040"/>
          </w:tcPr>
          <w:p>
            <w:r/>
            <w:r>
              <w:rPr>
                <w:b w:val="0"/>
                <w:sz w:val="18"/>
              </w:rPr>
              <w:t>POST /vehicles</w:t>
            </w:r>
          </w:p>
        </w:tc>
        <w:tc>
          <w:tcPr>
            <w:tcW w:type="dxa" w:w="4320"/>
          </w:tcPr>
          <w:p>
            <w:r/>
            <w:r>
              <w:rPr>
                <w:b w:val="0"/>
                <w:sz w:val="18"/>
              </w:rPr>
              <w:t>TRANSPORT, ADMIN</w:t>
            </w:r>
          </w:p>
        </w:tc>
      </w:tr>
      <w:tr>
        <w:tc>
          <w:tcPr>
            <w:tcW w:type="dxa" w:w="5040"/>
          </w:tcPr>
          <w:p>
            <w:r/>
            <w:r>
              <w:rPr>
                <w:b w:val="0"/>
                <w:sz w:val="18"/>
              </w:rPr>
              <w:t>PATCH /vehicles/999999/status</w:t>
            </w:r>
          </w:p>
        </w:tc>
        <w:tc>
          <w:tcPr>
            <w:tcW w:type="dxa" w:w="4320"/>
          </w:tcPr>
          <w:p>
            <w:r/>
            <w:r>
              <w:rPr>
                <w:b w:val="0"/>
                <w:sz w:val="18"/>
              </w:rPr>
              <w:t>TRANSPORT, ADMIN</w:t>
            </w:r>
          </w:p>
        </w:tc>
      </w:tr>
      <w:tr>
        <w:tc>
          <w:tcPr>
            <w:tcW w:type="dxa" w:w="5040"/>
          </w:tcPr>
          <w:p>
            <w:r/>
            <w:r>
              <w:rPr>
                <w:b w:val="0"/>
                <w:sz w:val="18"/>
              </w:rPr>
              <w:t>POST /vehicles/999999/insurance</w:t>
            </w:r>
          </w:p>
        </w:tc>
        <w:tc>
          <w:tcPr>
            <w:tcW w:type="dxa" w:w="4320"/>
          </w:tcPr>
          <w:p>
            <w:r/>
            <w:r>
              <w:rPr>
                <w:b w:val="0"/>
                <w:sz w:val="18"/>
              </w:rPr>
              <w:t>TRANSPORT, ADMIN</w:t>
            </w:r>
          </w:p>
        </w:tc>
      </w:tr>
    </w:tbl>
    <w:p/>
    <w:p>
      <w:pPr>
        <w:pStyle w:val="Heading2"/>
      </w:pPr>
      <w:r>
        <w:rPr>
          <w:color w:val="4F46E5"/>
        </w:rPr>
        <w:t>5.8 Accounts</w:t>
      </w:r>
    </w:p>
    <w:tbl>
      <w:tblPr>
        <w:tblStyle w:val="TableGrid"/>
        <w:tblW w:type="auto" w:w="0"/>
        <w:jc w:val="center"/>
        <w:tblLook w:firstColumn="1" w:firstRow="1" w:lastColumn="0" w:lastRow="0" w:noHBand="0" w:noVBand="1" w:val="04A0"/>
      </w:tblPr>
      <w:tblGrid>
        <w:gridCol w:w="4986"/>
        <w:gridCol w:w="4986"/>
      </w:tblGrid>
      <w:tr>
        <w:tc>
          <w:tcPr>
            <w:tcW w:type="dxa" w:w="5040"/>
            <w:shd w:val="clear" w:color="auto" w:fill="4F46E5"/>
          </w:tcPr>
          <w:p>
            <w:r/>
            <w:r>
              <w:rPr>
                <w:b/>
                <w:color w:val="FFFFFF"/>
                <w:sz w:val="19"/>
              </w:rPr>
              <w:t>Endpoint</w:t>
            </w:r>
          </w:p>
        </w:tc>
        <w:tc>
          <w:tcPr>
            <w:tcW w:type="dxa" w:w="4320"/>
            <w:shd w:val="clear" w:color="auto" w:fill="4F46E5"/>
          </w:tcPr>
          <w:p>
            <w:r/>
            <w:r>
              <w:rPr>
                <w:b/>
                <w:color w:val="FFFFFF"/>
                <w:sz w:val="19"/>
              </w:rPr>
              <w:t>Allowed Roles</w:t>
            </w:r>
          </w:p>
        </w:tc>
      </w:tr>
      <w:tr>
        <w:tc>
          <w:tcPr>
            <w:tcW w:type="dxa" w:w="5040"/>
          </w:tcPr>
          <w:p>
            <w:r/>
            <w:r>
              <w:rPr>
                <w:b w:val="0"/>
                <w:sz w:val="18"/>
              </w:rPr>
              <w:t>POST /invoices/purchase</w:t>
            </w:r>
          </w:p>
        </w:tc>
        <w:tc>
          <w:tcPr>
            <w:tcW w:type="dxa" w:w="4320"/>
          </w:tcPr>
          <w:p>
            <w:r/>
            <w:r>
              <w:rPr>
                <w:b w:val="0"/>
                <w:sz w:val="18"/>
              </w:rPr>
              <w:t>ACCOUNTS, ADMIN</w:t>
            </w:r>
          </w:p>
        </w:tc>
      </w:tr>
      <w:tr>
        <w:tc>
          <w:tcPr>
            <w:tcW w:type="dxa" w:w="5040"/>
          </w:tcPr>
          <w:p>
            <w:r/>
            <w:r>
              <w:rPr>
                <w:b w:val="0"/>
                <w:sz w:val="18"/>
              </w:rPr>
              <w:t>POST /invoices/sales</w:t>
            </w:r>
          </w:p>
        </w:tc>
        <w:tc>
          <w:tcPr>
            <w:tcW w:type="dxa" w:w="4320"/>
          </w:tcPr>
          <w:p>
            <w:r/>
            <w:r>
              <w:rPr>
                <w:b w:val="0"/>
                <w:sz w:val="18"/>
              </w:rPr>
              <w:t>ACCOUNTS, ADMIN</w:t>
            </w:r>
          </w:p>
        </w:tc>
      </w:tr>
      <w:tr>
        <w:tc>
          <w:tcPr>
            <w:tcW w:type="dxa" w:w="5040"/>
          </w:tcPr>
          <w:p>
            <w:r/>
            <w:r>
              <w:rPr>
                <w:b w:val="0"/>
                <w:sz w:val="18"/>
              </w:rPr>
              <w:t>POST /invoices/999999/payments</w:t>
            </w:r>
          </w:p>
        </w:tc>
        <w:tc>
          <w:tcPr>
            <w:tcW w:type="dxa" w:w="4320"/>
          </w:tcPr>
          <w:p>
            <w:r/>
            <w:r>
              <w:rPr>
                <w:b w:val="0"/>
                <w:sz w:val="18"/>
              </w:rPr>
              <w:t>ACCOUNTS, ADMIN</w:t>
            </w:r>
          </w:p>
        </w:tc>
      </w:tr>
    </w:tbl>
    <w:p/>
    <w:p>
      <w:r>
        <w:br w:type="page"/>
      </w:r>
    </w:p>
    <w:p>
      <w:pPr>
        <w:pStyle w:val="Heading1"/>
      </w:pPr>
      <w:r>
        <w:rPr>
          <w:color w:val="1E2A4A"/>
        </w:rPr>
        <w:t>6. Live Role-Permission Test Results</w:t>
      </w:r>
    </w:p>
    <w:p>
      <w:r>
        <w:rPr>
          <w:b w:val="0"/>
          <w:i w:val="0"/>
          <w:sz w:val="21"/>
        </w:rPr>
        <w:t>Every endpoint above was called twice against a live backend instance: once as an authorized role (expecting the request to pass the role gate) and once as a specifically unauthorized role (expecting HTTP 403 Forbidden). Requests targeted non-existent record IDs, so a pass here proves the role gate itself works correctly — it does not depend on any particular record existing.</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3744"/>
            <w:shd w:val="clear" w:color="auto" w:fill="1E2A4A"/>
          </w:tcPr>
          <w:p>
            <w:r/>
            <w:r>
              <w:rPr>
                <w:b/>
                <w:color w:val="FFFFFF"/>
                <w:sz w:val="19"/>
              </w:rPr>
              <w:t>Endpoint</w:t>
            </w:r>
          </w:p>
        </w:tc>
        <w:tc>
          <w:tcPr>
            <w:tcW w:type="dxa" w:w="2448"/>
            <w:shd w:val="clear" w:color="auto" w:fill="1E2A4A"/>
          </w:tcPr>
          <w:p>
            <w:r/>
            <w:r>
              <w:rPr>
                <w:b/>
                <w:color w:val="FFFFFF"/>
                <w:sz w:val="19"/>
              </w:rPr>
              <w:t>Authorized role → status</w:t>
            </w:r>
          </w:p>
        </w:tc>
        <w:tc>
          <w:tcPr>
            <w:tcW w:type="dxa" w:w="2448"/>
            <w:shd w:val="clear" w:color="auto" w:fill="1E2A4A"/>
          </w:tcPr>
          <w:p>
            <w:r/>
            <w:r>
              <w:rPr>
                <w:b/>
                <w:color w:val="FFFFFF"/>
                <w:sz w:val="19"/>
              </w:rPr>
              <w:t>Unauthorized role → status</w:t>
            </w:r>
          </w:p>
        </w:tc>
        <w:tc>
          <w:tcPr>
            <w:tcW w:type="dxa" w:w="1008"/>
            <w:shd w:val="clear" w:color="auto" w:fill="1E2A4A"/>
          </w:tcPr>
          <w:p>
            <w:r/>
            <w:r>
              <w:rPr>
                <w:b/>
                <w:color w:val="FFFFFF"/>
                <w:sz w:val="19"/>
              </w:rPr>
              <w:t>Result</w:t>
            </w:r>
          </w:p>
        </w:tc>
      </w:tr>
      <w:tr>
        <w:tc>
          <w:tcPr>
            <w:tcW w:type="dxa" w:w="3744"/>
          </w:tcPr>
          <w:p>
            <w:r/>
            <w:r>
              <w:rPr>
                <w:b w:val="0"/>
                <w:sz w:val="18"/>
              </w:rPr>
              <w:t>POST /budgets</w:t>
            </w:r>
          </w:p>
        </w:tc>
        <w:tc>
          <w:tcPr>
            <w:tcW w:type="dxa" w:w="2448"/>
          </w:tcPr>
          <w:p>
            <w:r/>
            <w:r>
              <w:rPr>
                <w:b w:val="0"/>
                <w:sz w:val="18"/>
              </w:rPr>
              <w:t>FINANCE -&gt; 400</w:t>
            </w:r>
          </w:p>
        </w:tc>
        <w:tc>
          <w:tcPr>
            <w:tcW w:type="dxa" w:w="2448"/>
          </w:tcPr>
          <w:p>
            <w:r/>
            <w:r>
              <w:rPr>
                <w:b w:val="0"/>
                <w:sz w:val="18"/>
              </w:rPr>
              <w:t>STORE_MANAGER -&gt; 403</w:t>
            </w:r>
          </w:p>
        </w:tc>
        <w:tc>
          <w:tcPr>
            <w:tcW w:type="dxa" w:w="1008"/>
          </w:tcPr>
          <w:p>
            <w:r/>
            <w:r>
              <w:rPr>
                <w:b w:val="0"/>
                <w:color w:val="1B7A3D"/>
                <w:sz w:val="18"/>
              </w:rPr>
              <w:t>PASS</w:t>
            </w:r>
          </w:p>
        </w:tc>
      </w:tr>
      <w:tr>
        <w:tc>
          <w:tcPr>
            <w:tcW w:type="dxa" w:w="3744"/>
          </w:tcPr>
          <w:p>
            <w:r/>
            <w:r>
              <w:rPr>
                <w:b w:val="0"/>
                <w:sz w:val="18"/>
              </w:rPr>
              <w:t>POST /drawings</w:t>
            </w:r>
          </w:p>
        </w:tc>
        <w:tc>
          <w:tcPr>
            <w:tcW w:type="dxa" w:w="2448"/>
          </w:tcPr>
          <w:p>
            <w:r/>
            <w:r>
              <w:rPr>
                <w:b w:val="0"/>
                <w:sz w:val="18"/>
              </w:rPr>
              <w:t>DESIGN_ENGINEER -&gt; 400</w:t>
            </w:r>
          </w:p>
        </w:tc>
        <w:tc>
          <w:tcPr>
            <w:tcW w:type="dxa" w:w="2448"/>
          </w:tcPr>
          <w:p>
            <w:r/>
            <w:r>
              <w:rPr>
                <w:b w:val="0"/>
                <w:sz w:val="18"/>
              </w:rPr>
              <w:t>STORE_MANAGER -&gt; 403</w:t>
            </w:r>
          </w:p>
        </w:tc>
        <w:tc>
          <w:tcPr>
            <w:tcW w:type="dxa" w:w="1008"/>
          </w:tcPr>
          <w:p>
            <w:r/>
            <w:r>
              <w:rPr>
                <w:b w:val="0"/>
                <w:color w:val="1B7A3D"/>
                <w:sz w:val="18"/>
              </w:rPr>
              <w:t>PASS</w:t>
            </w:r>
          </w:p>
        </w:tc>
      </w:tr>
      <w:tr>
        <w:tc>
          <w:tcPr>
            <w:tcW w:type="dxa" w:w="3744"/>
          </w:tcPr>
          <w:p>
            <w:r/>
            <w:r>
              <w:rPr>
                <w:b w:val="0"/>
                <w:sz w:val="18"/>
              </w:rPr>
              <w:t>POST /drawings/999999/bom-lines</w:t>
            </w:r>
          </w:p>
        </w:tc>
        <w:tc>
          <w:tcPr>
            <w:tcW w:type="dxa" w:w="2448"/>
          </w:tcPr>
          <w:p>
            <w:r/>
            <w:r>
              <w:rPr>
                <w:b w:val="0"/>
                <w:sz w:val="18"/>
              </w:rPr>
              <w:t>DESIGN_ENGINEER -&gt; 400</w:t>
            </w:r>
          </w:p>
        </w:tc>
        <w:tc>
          <w:tcPr>
            <w:tcW w:type="dxa" w:w="2448"/>
          </w:tcPr>
          <w:p>
            <w:r/>
            <w:r>
              <w:rPr>
                <w:b w:val="0"/>
                <w:sz w:val="18"/>
              </w:rPr>
              <w:t>STORE_MANAGER -&gt; 403</w:t>
            </w:r>
          </w:p>
        </w:tc>
        <w:tc>
          <w:tcPr>
            <w:tcW w:type="dxa" w:w="1008"/>
          </w:tcPr>
          <w:p>
            <w:r/>
            <w:r>
              <w:rPr>
                <w:b w:val="0"/>
                <w:color w:val="1B7A3D"/>
                <w:sz w:val="18"/>
              </w:rPr>
              <w:t>PASS</w:t>
            </w:r>
          </w:p>
        </w:tc>
      </w:tr>
      <w:tr>
        <w:tc>
          <w:tcPr>
            <w:tcW w:type="dxa" w:w="3744"/>
          </w:tcPr>
          <w:p>
            <w:r/>
            <w:r>
              <w:rPr>
                <w:b w:val="0"/>
                <w:sz w:val="18"/>
              </w:rPr>
              <w:t>PATCH /drawings/999999/submit-for-checking</w:t>
            </w:r>
          </w:p>
        </w:tc>
        <w:tc>
          <w:tcPr>
            <w:tcW w:type="dxa" w:w="2448"/>
          </w:tcPr>
          <w:p>
            <w:r/>
            <w:r>
              <w:rPr>
                <w:b w:val="0"/>
                <w:sz w:val="18"/>
              </w:rPr>
              <w:t>DESIGN_ENGINEER -&gt; 400</w:t>
            </w:r>
          </w:p>
        </w:tc>
        <w:tc>
          <w:tcPr>
            <w:tcW w:type="dxa" w:w="2448"/>
          </w:tcPr>
          <w:p>
            <w:r/>
            <w:r>
              <w:rPr>
                <w:b w:val="0"/>
                <w:sz w:val="18"/>
              </w:rPr>
              <w:t>STORE_MANAGER -&gt; 403</w:t>
            </w:r>
          </w:p>
        </w:tc>
        <w:tc>
          <w:tcPr>
            <w:tcW w:type="dxa" w:w="1008"/>
          </w:tcPr>
          <w:p>
            <w:r/>
            <w:r>
              <w:rPr>
                <w:b w:val="0"/>
                <w:color w:val="1B7A3D"/>
                <w:sz w:val="18"/>
              </w:rPr>
              <w:t>PASS</w:t>
            </w:r>
          </w:p>
        </w:tc>
      </w:tr>
      <w:tr>
        <w:tc>
          <w:tcPr>
            <w:tcW w:type="dxa" w:w="3744"/>
          </w:tcPr>
          <w:p>
            <w:r/>
            <w:r>
              <w:rPr>
                <w:b w:val="0"/>
                <w:sz w:val="18"/>
              </w:rPr>
              <w:t>PATCH /drawings/999999/checklist</w:t>
            </w:r>
          </w:p>
        </w:tc>
        <w:tc>
          <w:tcPr>
            <w:tcW w:type="dxa" w:w="2448"/>
          </w:tcPr>
          <w:p>
            <w:r/>
            <w:r>
              <w:rPr>
                <w:b w:val="0"/>
                <w:sz w:val="18"/>
              </w:rPr>
              <w:t>CHECKER -&gt; 400</w:t>
            </w:r>
          </w:p>
        </w:tc>
        <w:tc>
          <w:tcPr>
            <w:tcW w:type="dxa" w:w="2448"/>
          </w:tcPr>
          <w:p>
            <w:r/>
            <w:r>
              <w:rPr>
                <w:b w:val="0"/>
                <w:sz w:val="18"/>
              </w:rPr>
              <w:t>STORE_MANAGER -&gt; 403</w:t>
            </w:r>
          </w:p>
        </w:tc>
        <w:tc>
          <w:tcPr>
            <w:tcW w:type="dxa" w:w="1008"/>
          </w:tcPr>
          <w:p>
            <w:r/>
            <w:r>
              <w:rPr>
                <w:b w:val="0"/>
                <w:color w:val="1B7A3D"/>
                <w:sz w:val="18"/>
              </w:rPr>
              <w:t>PASS</w:t>
            </w:r>
          </w:p>
        </w:tc>
      </w:tr>
      <w:tr>
        <w:tc>
          <w:tcPr>
            <w:tcW w:type="dxa" w:w="3744"/>
          </w:tcPr>
          <w:p>
            <w:r/>
            <w:r>
              <w:rPr>
                <w:b w:val="0"/>
                <w:sz w:val="18"/>
              </w:rPr>
              <w:t>PATCH /drawings/999999/design-head-approve</w:t>
            </w:r>
          </w:p>
        </w:tc>
        <w:tc>
          <w:tcPr>
            <w:tcW w:type="dxa" w:w="2448"/>
          </w:tcPr>
          <w:p>
            <w:r/>
            <w:r>
              <w:rPr>
                <w:b w:val="0"/>
                <w:sz w:val="18"/>
              </w:rPr>
              <w:t>DESIGN_HEAD -&gt; 404</w:t>
            </w:r>
          </w:p>
        </w:tc>
        <w:tc>
          <w:tcPr>
            <w:tcW w:type="dxa" w:w="2448"/>
          </w:tcPr>
          <w:p>
            <w:r/>
            <w:r>
              <w:rPr>
                <w:b w:val="0"/>
                <w:sz w:val="18"/>
              </w:rPr>
              <w:t>STORE_MANAGER -&gt; 403</w:t>
            </w:r>
          </w:p>
        </w:tc>
        <w:tc>
          <w:tcPr>
            <w:tcW w:type="dxa" w:w="1008"/>
          </w:tcPr>
          <w:p>
            <w:r/>
            <w:r>
              <w:rPr>
                <w:b w:val="0"/>
                <w:color w:val="1B7A3D"/>
                <w:sz w:val="18"/>
              </w:rPr>
              <w:t>PASS</w:t>
            </w:r>
          </w:p>
        </w:tc>
      </w:tr>
      <w:tr>
        <w:tc>
          <w:tcPr>
            <w:tcW w:type="dxa" w:w="3744"/>
          </w:tcPr>
          <w:p>
            <w:r/>
            <w:r>
              <w:rPr>
                <w:b w:val="0"/>
                <w:sz w:val="18"/>
              </w:rPr>
              <w:t>PATCH /drawings/999999/customer-approve</w:t>
            </w:r>
          </w:p>
        </w:tc>
        <w:tc>
          <w:tcPr>
            <w:tcW w:type="dxa" w:w="2448"/>
          </w:tcPr>
          <w:p>
            <w:r/>
            <w:r>
              <w:rPr>
                <w:b w:val="0"/>
                <w:sz w:val="18"/>
              </w:rPr>
              <w:t>DESIGN_HEAD -&gt; 400</w:t>
            </w:r>
          </w:p>
        </w:tc>
        <w:tc>
          <w:tcPr>
            <w:tcW w:type="dxa" w:w="2448"/>
          </w:tcPr>
          <w:p>
            <w:r/>
            <w:r>
              <w:rPr>
                <w:b w:val="0"/>
                <w:sz w:val="18"/>
              </w:rPr>
              <w:t>STORE_MANAGER -&gt; 403</w:t>
            </w:r>
          </w:p>
        </w:tc>
        <w:tc>
          <w:tcPr>
            <w:tcW w:type="dxa" w:w="1008"/>
          </w:tcPr>
          <w:p>
            <w:r/>
            <w:r>
              <w:rPr>
                <w:b w:val="0"/>
                <w:color w:val="1B7A3D"/>
                <w:sz w:val="18"/>
              </w:rPr>
              <w:t>PASS</w:t>
            </w:r>
          </w:p>
        </w:tc>
      </w:tr>
      <w:tr>
        <w:tc>
          <w:tcPr>
            <w:tcW w:type="dxa" w:w="3744"/>
          </w:tcPr>
          <w:p>
            <w:r/>
            <w:r>
              <w:rPr>
                <w:b w:val="0"/>
                <w:sz w:val="18"/>
              </w:rPr>
              <w:t>PATCH /drawings/999999/release</w:t>
            </w:r>
          </w:p>
        </w:tc>
        <w:tc>
          <w:tcPr>
            <w:tcW w:type="dxa" w:w="2448"/>
          </w:tcPr>
          <w:p>
            <w:r/>
            <w:r>
              <w:rPr>
                <w:b w:val="0"/>
                <w:sz w:val="18"/>
              </w:rPr>
              <w:t>DESIGN_HEAD -&gt; 400</w:t>
            </w:r>
          </w:p>
        </w:tc>
        <w:tc>
          <w:tcPr>
            <w:tcW w:type="dxa" w:w="2448"/>
          </w:tcPr>
          <w:p>
            <w:r/>
            <w:r>
              <w:rPr>
                <w:b w:val="0"/>
                <w:sz w:val="18"/>
              </w:rPr>
              <w:t>STORE_MANAGER -&gt; 403</w:t>
            </w:r>
          </w:p>
        </w:tc>
        <w:tc>
          <w:tcPr>
            <w:tcW w:type="dxa" w:w="1008"/>
          </w:tcPr>
          <w:p>
            <w:r/>
            <w:r>
              <w:rPr>
                <w:b w:val="0"/>
                <w:color w:val="1B7A3D"/>
                <w:sz w:val="18"/>
              </w:rPr>
              <w:t>PASS</w:t>
            </w:r>
          </w:p>
        </w:tc>
      </w:tr>
      <w:tr>
        <w:tc>
          <w:tcPr>
            <w:tcW w:type="dxa" w:w="3744"/>
          </w:tcPr>
          <w:p>
            <w:r/>
            <w:r>
              <w:rPr>
                <w:b w:val="0"/>
                <w:sz w:val="18"/>
              </w:rPr>
              <w:t>POST /drawings/999999/ecns</w:t>
            </w:r>
          </w:p>
        </w:tc>
        <w:tc>
          <w:tcPr>
            <w:tcW w:type="dxa" w:w="2448"/>
          </w:tcPr>
          <w:p>
            <w:r/>
            <w:r>
              <w:rPr>
                <w:b w:val="0"/>
                <w:sz w:val="18"/>
              </w:rPr>
              <w:t>DESIGN_HEAD -&gt; 400</w:t>
            </w:r>
          </w:p>
        </w:tc>
        <w:tc>
          <w:tcPr>
            <w:tcW w:type="dxa" w:w="2448"/>
          </w:tcPr>
          <w:p>
            <w:r/>
            <w:r>
              <w:rPr>
                <w:b w:val="0"/>
                <w:sz w:val="18"/>
              </w:rPr>
              <w:t>STORE_MANAGER -&gt; 403</w:t>
            </w:r>
          </w:p>
        </w:tc>
        <w:tc>
          <w:tcPr>
            <w:tcW w:type="dxa" w:w="1008"/>
          </w:tcPr>
          <w:p>
            <w:r/>
            <w:r>
              <w:rPr>
                <w:b w:val="0"/>
                <w:color w:val="1B7A3D"/>
                <w:sz w:val="18"/>
              </w:rPr>
              <w:t>PASS</w:t>
            </w:r>
          </w:p>
        </w:tc>
      </w:tr>
      <w:tr>
        <w:tc>
          <w:tcPr>
            <w:tcW w:type="dxa" w:w="3744"/>
          </w:tcPr>
          <w:p>
            <w:r/>
            <w:r>
              <w:rPr>
                <w:b w:val="0"/>
                <w:sz w:val="18"/>
              </w:rPr>
              <w:t>PATCH /drawings/999999/ecns/999999/approve</w:t>
            </w:r>
          </w:p>
        </w:tc>
        <w:tc>
          <w:tcPr>
            <w:tcW w:type="dxa" w:w="2448"/>
          </w:tcPr>
          <w:p>
            <w:r/>
            <w:r>
              <w:rPr>
                <w:b w:val="0"/>
                <w:sz w:val="18"/>
              </w:rPr>
              <w:t>DESIGN_HEAD -&gt; 400</w:t>
            </w:r>
          </w:p>
        </w:tc>
        <w:tc>
          <w:tcPr>
            <w:tcW w:type="dxa" w:w="2448"/>
          </w:tcPr>
          <w:p>
            <w:r/>
            <w:r>
              <w:rPr>
                <w:b w:val="0"/>
                <w:sz w:val="18"/>
              </w:rPr>
              <w:t>STORE_MANAGER -&gt; 403</w:t>
            </w:r>
          </w:p>
        </w:tc>
        <w:tc>
          <w:tcPr>
            <w:tcW w:type="dxa" w:w="1008"/>
          </w:tcPr>
          <w:p>
            <w:r/>
            <w:r>
              <w:rPr>
                <w:b w:val="0"/>
                <w:color w:val="1B7A3D"/>
                <w:sz w:val="18"/>
              </w:rPr>
              <w:t>PASS</w:t>
            </w:r>
          </w:p>
        </w:tc>
      </w:tr>
      <w:tr>
        <w:tc>
          <w:tcPr>
            <w:tcW w:type="dxa" w:w="3744"/>
          </w:tcPr>
          <w:p>
            <w:r/>
            <w:r>
              <w:rPr>
                <w:b w:val="0"/>
                <w:sz w:val="18"/>
              </w:rPr>
              <w:t>POST /enquiries</w:t>
            </w:r>
          </w:p>
        </w:tc>
        <w:tc>
          <w:tcPr>
            <w:tcW w:type="dxa" w:w="2448"/>
          </w:tcPr>
          <w:p>
            <w:r/>
            <w:r>
              <w:rPr>
                <w:b w:val="0"/>
                <w:sz w:val="18"/>
              </w:rPr>
              <w:t>SALES -&gt; 400</w:t>
            </w:r>
          </w:p>
        </w:tc>
        <w:tc>
          <w:tcPr>
            <w:tcW w:type="dxa" w:w="2448"/>
          </w:tcPr>
          <w:p>
            <w:r/>
            <w:r>
              <w:rPr>
                <w:b w:val="0"/>
                <w:sz w:val="18"/>
              </w:rPr>
              <w:t>STORE_MANAGER -&gt; 403</w:t>
            </w:r>
          </w:p>
        </w:tc>
        <w:tc>
          <w:tcPr>
            <w:tcW w:type="dxa" w:w="1008"/>
          </w:tcPr>
          <w:p>
            <w:r/>
            <w:r>
              <w:rPr>
                <w:b w:val="0"/>
                <w:color w:val="1B7A3D"/>
                <w:sz w:val="18"/>
              </w:rPr>
              <w:t>PASS</w:t>
            </w:r>
          </w:p>
        </w:tc>
      </w:tr>
      <w:tr>
        <w:tc>
          <w:tcPr>
            <w:tcW w:type="dxa" w:w="3744"/>
          </w:tcPr>
          <w:p>
            <w:r/>
            <w:r>
              <w:rPr>
                <w:b w:val="0"/>
                <w:sz w:val="18"/>
              </w:rPr>
              <w:t>PATCH /enquiries/999999/quotation</w:t>
            </w:r>
          </w:p>
        </w:tc>
        <w:tc>
          <w:tcPr>
            <w:tcW w:type="dxa" w:w="2448"/>
          </w:tcPr>
          <w:p>
            <w:r/>
            <w:r>
              <w:rPr>
                <w:b w:val="0"/>
                <w:sz w:val="18"/>
              </w:rPr>
              <w:t>SALES -&gt; 400</w:t>
            </w:r>
          </w:p>
        </w:tc>
        <w:tc>
          <w:tcPr>
            <w:tcW w:type="dxa" w:w="2448"/>
          </w:tcPr>
          <w:p>
            <w:r/>
            <w:r>
              <w:rPr>
                <w:b w:val="0"/>
                <w:sz w:val="18"/>
              </w:rPr>
              <w:t>STORE_MANAGER -&gt; 403</w:t>
            </w:r>
          </w:p>
        </w:tc>
        <w:tc>
          <w:tcPr>
            <w:tcW w:type="dxa" w:w="1008"/>
          </w:tcPr>
          <w:p>
            <w:r/>
            <w:r>
              <w:rPr>
                <w:b w:val="0"/>
                <w:color w:val="1B7A3D"/>
                <w:sz w:val="18"/>
              </w:rPr>
              <w:t>PASS</w:t>
            </w:r>
          </w:p>
        </w:tc>
      </w:tr>
      <w:tr>
        <w:tc>
          <w:tcPr>
            <w:tcW w:type="dxa" w:w="3744"/>
          </w:tcPr>
          <w:p>
            <w:r/>
            <w:r>
              <w:rPr>
                <w:b w:val="0"/>
                <w:sz w:val="18"/>
              </w:rPr>
              <w:t>PATCH /enquiries/999999/negotiate</w:t>
            </w:r>
          </w:p>
        </w:tc>
        <w:tc>
          <w:tcPr>
            <w:tcW w:type="dxa" w:w="2448"/>
          </w:tcPr>
          <w:p>
            <w:r/>
            <w:r>
              <w:rPr>
                <w:b w:val="0"/>
                <w:sz w:val="18"/>
              </w:rPr>
              <w:t>SALES -&gt; 400</w:t>
            </w:r>
          </w:p>
        </w:tc>
        <w:tc>
          <w:tcPr>
            <w:tcW w:type="dxa" w:w="2448"/>
          </w:tcPr>
          <w:p>
            <w:r/>
            <w:r>
              <w:rPr>
                <w:b w:val="0"/>
                <w:sz w:val="18"/>
              </w:rPr>
              <w:t>STORE_MANAGER -&gt; 403</w:t>
            </w:r>
          </w:p>
        </w:tc>
        <w:tc>
          <w:tcPr>
            <w:tcW w:type="dxa" w:w="1008"/>
          </w:tcPr>
          <w:p>
            <w:r/>
            <w:r>
              <w:rPr>
                <w:b w:val="0"/>
                <w:color w:val="1B7A3D"/>
                <w:sz w:val="18"/>
              </w:rPr>
              <w:t>PASS</w:t>
            </w:r>
          </w:p>
        </w:tc>
      </w:tr>
      <w:tr>
        <w:tc>
          <w:tcPr>
            <w:tcW w:type="dxa" w:w="3744"/>
          </w:tcPr>
          <w:p>
            <w:r/>
            <w:r>
              <w:rPr>
                <w:b w:val="0"/>
                <w:sz w:val="18"/>
              </w:rPr>
              <w:t>PATCH /enquiries/999999/approve-discount</w:t>
            </w:r>
          </w:p>
        </w:tc>
        <w:tc>
          <w:tcPr>
            <w:tcW w:type="dxa" w:w="2448"/>
          </w:tcPr>
          <w:p>
            <w:r/>
            <w:r>
              <w:rPr>
                <w:b w:val="0"/>
                <w:sz w:val="18"/>
              </w:rPr>
              <w:t>MANAGEMENT -&gt; 400</w:t>
            </w:r>
          </w:p>
        </w:tc>
        <w:tc>
          <w:tcPr>
            <w:tcW w:type="dxa" w:w="2448"/>
          </w:tcPr>
          <w:p>
            <w:r/>
            <w:r>
              <w:rPr>
                <w:b w:val="0"/>
                <w:sz w:val="18"/>
              </w:rPr>
              <w:t>STORE_MANAGER -&gt; 403</w:t>
            </w:r>
          </w:p>
        </w:tc>
        <w:tc>
          <w:tcPr>
            <w:tcW w:type="dxa" w:w="1008"/>
          </w:tcPr>
          <w:p>
            <w:r/>
            <w:r>
              <w:rPr>
                <w:b w:val="0"/>
                <w:color w:val="1B7A3D"/>
                <w:sz w:val="18"/>
              </w:rPr>
              <w:t>PASS</w:t>
            </w:r>
          </w:p>
        </w:tc>
      </w:tr>
      <w:tr>
        <w:tc>
          <w:tcPr>
            <w:tcW w:type="dxa" w:w="3744"/>
          </w:tcPr>
          <w:p>
            <w:r/>
            <w:r>
              <w:rPr>
                <w:b w:val="0"/>
                <w:sz w:val="18"/>
              </w:rPr>
              <w:t>POST /housekeeping</w:t>
            </w:r>
          </w:p>
        </w:tc>
        <w:tc>
          <w:tcPr>
            <w:tcW w:type="dxa" w:w="2448"/>
          </w:tcPr>
          <w:p>
            <w:r/>
            <w:r>
              <w:rPr>
                <w:b w:val="0"/>
                <w:sz w:val="18"/>
              </w:rPr>
              <w:t>STORE_EXECUTIVE -&gt; 400</w:t>
            </w:r>
          </w:p>
        </w:tc>
        <w:tc>
          <w:tcPr>
            <w:tcW w:type="dxa" w:w="2448"/>
          </w:tcPr>
          <w:p>
            <w:r/>
            <w:r>
              <w:rPr>
                <w:b w:val="0"/>
                <w:sz w:val="18"/>
              </w:rPr>
              <w:t>PURCHASE -&gt; 403</w:t>
            </w:r>
          </w:p>
        </w:tc>
        <w:tc>
          <w:tcPr>
            <w:tcW w:type="dxa" w:w="1008"/>
          </w:tcPr>
          <w:p>
            <w:r/>
            <w:r>
              <w:rPr>
                <w:b w:val="0"/>
                <w:color w:val="1B7A3D"/>
                <w:sz w:val="18"/>
              </w:rPr>
              <w:t>PASS</w:t>
            </w:r>
          </w:p>
        </w:tc>
      </w:tr>
      <w:tr>
        <w:tc>
          <w:tcPr>
            <w:tcW w:type="dxa" w:w="3744"/>
          </w:tcPr>
          <w:p>
            <w:r/>
            <w:r>
              <w:rPr>
                <w:b w:val="0"/>
                <w:sz w:val="18"/>
              </w:rPr>
              <w:t>POST /invoices/purchase</w:t>
            </w:r>
          </w:p>
        </w:tc>
        <w:tc>
          <w:tcPr>
            <w:tcW w:type="dxa" w:w="2448"/>
          </w:tcPr>
          <w:p>
            <w:r/>
            <w:r>
              <w:rPr>
                <w:b w:val="0"/>
                <w:sz w:val="18"/>
              </w:rPr>
              <w:t>ACCOUNTS -&gt; 400</w:t>
            </w:r>
          </w:p>
        </w:tc>
        <w:tc>
          <w:tcPr>
            <w:tcW w:type="dxa" w:w="2448"/>
          </w:tcPr>
          <w:p>
            <w:r/>
            <w:r>
              <w:rPr>
                <w:b w:val="0"/>
                <w:sz w:val="18"/>
              </w:rPr>
              <w:t>STORE_MANAGER -&gt; 403</w:t>
            </w:r>
          </w:p>
        </w:tc>
        <w:tc>
          <w:tcPr>
            <w:tcW w:type="dxa" w:w="1008"/>
          </w:tcPr>
          <w:p>
            <w:r/>
            <w:r>
              <w:rPr>
                <w:b w:val="0"/>
                <w:color w:val="1B7A3D"/>
                <w:sz w:val="18"/>
              </w:rPr>
              <w:t>PASS</w:t>
            </w:r>
          </w:p>
        </w:tc>
      </w:tr>
      <w:tr>
        <w:tc>
          <w:tcPr>
            <w:tcW w:type="dxa" w:w="3744"/>
          </w:tcPr>
          <w:p>
            <w:r/>
            <w:r>
              <w:rPr>
                <w:b w:val="0"/>
                <w:sz w:val="18"/>
              </w:rPr>
              <w:t>POST /invoices/sales</w:t>
            </w:r>
          </w:p>
        </w:tc>
        <w:tc>
          <w:tcPr>
            <w:tcW w:type="dxa" w:w="2448"/>
          </w:tcPr>
          <w:p>
            <w:r/>
            <w:r>
              <w:rPr>
                <w:b w:val="0"/>
                <w:sz w:val="18"/>
              </w:rPr>
              <w:t>ACCOUNTS -&gt; 400</w:t>
            </w:r>
          </w:p>
        </w:tc>
        <w:tc>
          <w:tcPr>
            <w:tcW w:type="dxa" w:w="2448"/>
          </w:tcPr>
          <w:p>
            <w:r/>
            <w:r>
              <w:rPr>
                <w:b w:val="0"/>
                <w:sz w:val="18"/>
              </w:rPr>
              <w:t>STORE_MANAGER -&gt; 403</w:t>
            </w:r>
          </w:p>
        </w:tc>
        <w:tc>
          <w:tcPr>
            <w:tcW w:type="dxa" w:w="1008"/>
          </w:tcPr>
          <w:p>
            <w:r/>
            <w:r>
              <w:rPr>
                <w:b w:val="0"/>
                <w:color w:val="1B7A3D"/>
                <w:sz w:val="18"/>
              </w:rPr>
              <w:t>PASS</w:t>
            </w:r>
          </w:p>
        </w:tc>
      </w:tr>
      <w:tr>
        <w:tc>
          <w:tcPr>
            <w:tcW w:type="dxa" w:w="3744"/>
          </w:tcPr>
          <w:p>
            <w:r/>
            <w:r>
              <w:rPr>
                <w:b w:val="0"/>
                <w:sz w:val="18"/>
              </w:rPr>
              <w:t>POST /invoices/999999/payments</w:t>
            </w:r>
          </w:p>
        </w:tc>
        <w:tc>
          <w:tcPr>
            <w:tcW w:type="dxa" w:w="2448"/>
          </w:tcPr>
          <w:p>
            <w:r/>
            <w:r>
              <w:rPr>
                <w:b w:val="0"/>
                <w:sz w:val="18"/>
              </w:rPr>
              <w:t>ACCOUNTS -&gt; 400</w:t>
            </w:r>
          </w:p>
        </w:tc>
        <w:tc>
          <w:tcPr>
            <w:tcW w:type="dxa" w:w="2448"/>
          </w:tcPr>
          <w:p>
            <w:r/>
            <w:r>
              <w:rPr>
                <w:b w:val="0"/>
                <w:sz w:val="18"/>
              </w:rPr>
              <w:t>STORE_MANAGER -&gt; 403</w:t>
            </w:r>
          </w:p>
        </w:tc>
        <w:tc>
          <w:tcPr>
            <w:tcW w:type="dxa" w:w="1008"/>
          </w:tcPr>
          <w:p>
            <w:r/>
            <w:r>
              <w:rPr>
                <w:b w:val="0"/>
                <w:color w:val="1B7A3D"/>
                <w:sz w:val="18"/>
              </w:rPr>
              <w:t>PASS</w:t>
            </w:r>
          </w:p>
        </w:tc>
      </w:tr>
      <w:tr>
        <w:tc>
          <w:tcPr>
            <w:tcW w:type="dxa" w:w="3744"/>
          </w:tcPr>
          <w:p>
            <w:r/>
            <w:r>
              <w:rPr>
                <w:b w:val="0"/>
                <w:sz w:val="18"/>
              </w:rPr>
              <w:t>POST /items</w:t>
            </w:r>
          </w:p>
        </w:tc>
        <w:tc>
          <w:tcPr>
            <w:tcW w:type="dxa" w:w="2448"/>
          </w:tcPr>
          <w:p>
            <w:r/>
            <w:r>
              <w:rPr>
                <w:b w:val="0"/>
                <w:sz w:val="18"/>
              </w:rPr>
              <w:t>STORE_MANAGER -&gt; 400</w:t>
            </w:r>
          </w:p>
        </w:tc>
        <w:tc>
          <w:tcPr>
            <w:tcW w:type="dxa" w:w="2448"/>
          </w:tcPr>
          <w:p>
            <w:r/>
            <w:r>
              <w:rPr>
                <w:b w:val="0"/>
                <w:sz w:val="18"/>
              </w:rPr>
              <w:t>PURCHASE -&gt; 403</w:t>
            </w:r>
          </w:p>
        </w:tc>
        <w:tc>
          <w:tcPr>
            <w:tcW w:type="dxa" w:w="1008"/>
          </w:tcPr>
          <w:p>
            <w:r/>
            <w:r>
              <w:rPr>
                <w:b w:val="0"/>
                <w:color w:val="1B7A3D"/>
                <w:sz w:val="18"/>
              </w:rPr>
              <w:t>PASS</w:t>
            </w:r>
          </w:p>
        </w:tc>
      </w:tr>
      <w:tr>
        <w:tc>
          <w:tcPr>
            <w:tcW w:type="dxa" w:w="3744"/>
          </w:tcPr>
          <w:p>
            <w:r/>
            <w:r>
              <w:rPr>
                <w:b w:val="0"/>
                <w:sz w:val="18"/>
              </w:rPr>
              <w:t>PUT /items/999999</w:t>
            </w:r>
          </w:p>
        </w:tc>
        <w:tc>
          <w:tcPr>
            <w:tcW w:type="dxa" w:w="2448"/>
          </w:tcPr>
          <w:p>
            <w:r/>
            <w:r>
              <w:rPr>
                <w:b w:val="0"/>
                <w:sz w:val="18"/>
              </w:rPr>
              <w:t>STORE_MANAGER -&gt; 400</w:t>
            </w:r>
          </w:p>
        </w:tc>
        <w:tc>
          <w:tcPr>
            <w:tcW w:type="dxa" w:w="2448"/>
          </w:tcPr>
          <w:p>
            <w:r/>
            <w:r>
              <w:rPr>
                <w:b w:val="0"/>
                <w:sz w:val="18"/>
              </w:rPr>
              <w:t>PURCHASE -&gt; 403</w:t>
            </w:r>
          </w:p>
        </w:tc>
        <w:tc>
          <w:tcPr>
            <w:tcW w:type="dxa" w:w="1008"/>
          </w:tcPr>
          <w:p>
            <w:r/>
            <w:r>
              <w:rPr>
                <w:b w:val="0"/>
                <w:color w:val="1B7A3D"/>
                <w:sz w:val="18"/>
              </w:rPr>
              <w:t>PASS</w:t>
            </w:r>
          </w:p>
        </w:tc>
      </w:tr>
      <w:tr>
        <w:tc>
          <w:tcPr>
            <w:tcW w:type="dxa" w:w="3744"/>
          </w:tcPr>
          <w:p>
            <w:r/>
            <w:r>
              <w:rPr>
                <w:b w:val="0"/>
                <w:sz w:val="18"/>
              </w:rPr>
              <w:t>POST /material-receipts</w:t>
            </w:r>
          </w:p>
        </w:tc>
        <w:tc>
          <w:tcPr>
            <w:tcW w:type="dxa" w:w="2448"/>
          </w:tcPr>
          <w:p>
            <w:r/>
            <w:r>
              <w:rPr>
                <w:b w:val="0"/>
                <w:sz w:val="18"/>
              </w:rPr>
              <w:t>STORE_EXECUTIVE -&gt; 400</w:t>
            </w:r>
          </w:p>
        </w:tc>
        <w:tc>
          <w:tcPr>
            <w:tcW w:type="dxa" w:w="2448"/>
          </w:tcPr>
          <w:p>
            <w:r/>
            <w:r>
              <w:rPr>
                <w:b w:val="0"/>
                <w:sz w:val="18"/>
              </w:rPr>
              <w:t>PURCHASE -&gt; 403</w:t>
            </w:r>
          </w:p>
        </w:tc>
        <w:tc>
          <w:tcPr>
            <w:tcW w:type="dxa" w:w="1008"/>
          </w:tcPr>
          <w:p>
            <w:r/>
            <w:r>
              <w:rPr>
                <w:b w:val="0"/>
                <w:color w:val="1B7A3D"/>
                <w:sz w:val="18"/>
              </w:rPr>
              <w:t>PASS</w:t>
            </w:r>
          </w:p>
        </w:tc>
      </w:tr>
      <w:tr>
        <w:tc>
          <w:tcPr>
            <w:tcW w:type="dxa" w:w="3744"/>
          </w:tcPr>
          <w:p>
            <w:r/>
            <w:r>
              <w:rPr>
                <w:b w:val="0"/>
                <w:sz w:val="18"/>
              </w:rPr>
              <w:t>PATCH /material-receipts/999999/lines/999999/inspect</w:t>
            </w:r>
          </w:p>
        </w:tc>
        <w:tc>
          <w:tcPr>
            <w:tcW w:type="dxa" w:w="2448"/>
          </w:tcPr>
          <w:p>
            <w:r/>
            <w:r>
              <w:rPr>
                <w:b w:val="0"/>
                <w:sz w:val="18"/>
              </w:rPr>
              <w:t>QUALITY -&gt; 400</w:t>
            </w:r>
          </w:p>
        </w:tc>
        <w:tc>
          <w:tcPr>
            <w:tcW w:type="dxa" w:w="2448"/>
          </w:tcPr>
          <w:p>
            <w:r/>
            <w:r>
              <w:rPr>
                <w:b w:val="0"/>
                <w:sz w:val="18"/>
              </w:rPr>
              <w:t>STORE_MANAGER -&gt; 403</w:t>
            </w:r>
          </w:p>
        </w:tc>
        <w:tc>
          <w:tcPr>
            <w:tcW w:type="dxa" w:w="1008"/>
          </w:tcPr>
          <w:p>
            <w:r/>
            <w:r>
              <w:rPr>
                <w:b w:val="0"/>
                <w:color w:val="1B7A3D"/>
                <w:sz w:val="18"/>
              </w:rPr>
              <w:t>PASS</w:t>
            </w:r>
          </w:p>
        </w:tc>
      </w:tr>
      <w:tr>
        <w:tc>
          <w:tcPr>
            <w:tcW w:type="dxa" w:w="3744"/>
          </w:tcPr>
          <w:p>
            <w:r/>
            <w:r>
              <w:rPr>
                <w:b w:val="0"/>
                <w:sz w:val="18"/>
              </w:rPr>
              <w:t>POST /material-receipts/999999/approve</w:t>
            </w:r>
          </w:p>
        </w:tc>
        <w:tc>
          <w:tcPr>
            <w:tcW w:type="dxa" w:w="2448"/>
          </w:tcPr>
          <w:p>
            <w:r/>
            <w:r>
              <w:rPr>
                <w:b w:val="0"/>
                <w:sz w:val="18"/>
              </w:rPr>
              <w:t>STORE_MANAGER -&gt; 400</w:t>
            </w:r>
          </w:p>
        </w:tc>
        <w:tc>
          <w:tcPr>
            <w:tcW w:type="dxa" w:w="2448"/>
          </w:tcPr>
          <w:p>
            <w:r/>
            <w:r>
              <w:rPr>
                <w:b w:val="0"/>
                <w:sz w:val="18"/>
              </w:rPr>
              <w:t>STORE_EXECUTIVE -&gt; 403</w:t>
            </w:r>
          </w:p>
        </w:tc>
        <w:tc>
          <w:tcPr>
            <w:tcW w:type="dxa" w:w="1008"/>
          </w:tcPr>
          <w:p>
            <w:r/>
            <w:r>
              <w:rPr>
                <w:b w:val="0"/>
                <w:color w:val="1B7A3D"/>
                <w:sz w:val="18"/>
              </w:rPr>
              <w:t>PASS</w:t>
            </w:r>
          </w:p>
        </w:tc>
      </w:tr>
      <w:tr>
        <w:tc>
          <w:tcPr>
            <w:tcW w:type="dxa" w:w="3744"/>
          </w:tcPr>
          <w:p>
            <w:r/>
            <w:r>
              <w:rPr>
                <w:b w:val="0"/>
                <w:sz w:val="18"/>
              </w:rPr>
              <w:t>PATCH /material-requests/999999/status</w:t>
            </w:r>
          </w:p>
        </w:tc>
        <w:tc>
          <w:tcPr>
            <w:tcW w:type="dxa" w:w="2448"/>
          </w:tcPr>
          <w:p>
            <w:r/>
            <w:r>
              <w:rPr>
                <w:b w:val="0"/>
                <w:sz w:val="18"/>
              </w:rPr>
              <w:t>STORE_MANAGER -&gt; 400</w:t>
            </w:r>
          </w:p>
        </w:tc>
        <w:tc>
          <w:tcPr>
            <w:tcW w:type="dxa" w:w="2448"/>
          </w:tcPr>
          <w:p>
            <w:r/>
            <w:r>
              <w:rPr>
                <w:b w:val="0"/>
                <w:sz w:val="18"/>
              </w:rPr>
              <w:t>STORE_EXECUTIVE -&gt; 403</w:t>
            </w:r>
          </w:p>
        </w:tc>
        <w:tc>
          <w:tcPr>
            <w:tcW w:type="dxa" w:w="1008"/>
          </w:tcPr>
          <w:p>
            <w:r/>
            <w:r>
              <w:rPr>
                <w:b w:val="0"/>
                <w:color w:val="1B7A3D"/>
                <w:sz w:val="18"/>
              </w:rPr>
              <w:t>PASS</w:t>
            </w:r>
          </w:p>
        </w:tc>
      </w:tr>
      <w:tr>
        <w:tc>
          <w:tcPr>
            <w:tcW w:type="dxa" w:w="3744"/>
          </w:tcPr>
          <w:p>
            <w:r/>
            <w:r>
              <w:rPr>
                <w:b w:val="0"/>
                <w:sz w:val="18"/>
              </w:rPr>
              <w:t>POST /production/plans</w:t>
            </w:r>
          </w:p>
        </w:tc>
        <w:tc>
          <w:tcPr>
            <w:tcW w:type="dxa" w:w="2448"/>
          </w:tcPr>
          <w:p>
            <w:r/>
            <w:r>
              <w:rPr>
                <w:b w:val="0"/>
                <w:sz w:val="18"/>
              </w:rPr>
              <w:t>PRODUCTION -&gt; 400</w:t>
            </w:r>
          </w:p>
        </w:tc>
        <w:tc>
          <w:tcPr>
            <w:tcW w:type="dxa" w:w="2448"/>
          </w:tcPr>
          <w:p>
            <w:r/>
            <w:r>
              <w:rPr>
                <w:b w:val="0"/>
                <w:sz w:val="18"/>
              </w:rPr>
              <w:t>STORE_MANAGER -&gt; 403</w:t>
            </w:r>
          </w:p>
        </w:tc>
        <w:tc>
          <w:tcPr>
            <w:tcW w:type="dxa" w:w="1008"/>
          </w:tcPr>
          <w:p>
            <w:r/>
            <w:r>
              <w:rPr>
                <w:b w:val="0"/>
                <w:color w:val="1B7A3D"/>
                <w:sz w:val="18"/>
              </w:rPr>
              <w:t>PASS</w:t>
            </w:r>
          </w:p>
        </w:tc>
      </w:tr>
      <w:tr>
        <w:tc>
          <w:tcPr>
            <w:tcW w:type="dxa" w:w="3744"/>
          </w:tcPr>
          <w:p>
            <w:r/>
            <w:r>
              <w:rPr>
                <w:b w:val="0"/>
                <w:sz w:val="18"/>
              </w:rPr>
              <w:t>PATCH /production/plans/999999/approve</w:t>
            </w:r>
          </w:p>
        </w:tc>
        <w:tc>
          <w:tcPr>
            <w:tcW w:type="dxa" w:w="2448"/>
          </w:tcPr>
          <w:p>
            <w:r/>
            <w:r>
              <w:rPr>
                <w:b w:val="0"/>
                <w:sz w:val="18"/>
              </w:rPr>
              <w:t>PRODUCTION_HEAD -&gt; 400</w:t>
            </w:r>
          </w:p>
        </w:tc>
        <w:tc>
          <w:tcPr>
            <w:tcW w:type="dxa" w:w="2448"/>
          </w:tcPr>
          <w:p>
            <w:r/>
            <w:r>
              <w:rPr>
                <w:b w:val="0"/>
                <w:sz w:val="18"/>
              </w:rPr>
              <w:t>STORE_MANAGER -&gt; 403</w:t>
            </w:r>
          </w:p>
        </w:tc>
        <w:tc>
          <w:tcPr>
            <w:tcW w:type="dxa" w:w="1008"/>
          </w:tcPr>
          <w:p>
            <w:r/>
            <w:r>
              <w:rPr>
                <w:b w:val="0"/>
                <w:color w:val="1B7A3D"/>
                <w:sz w:val="18"/>
              </w:rPr>
              <w:t>PASS</w:t>
            </w:r>
          </w:p>
        </w:tc>
      </w:tr>
      <w:tr>
        <w:tc>
          <w:tcPr>
            <w:tcW w:type="dxa" w:w="3744"/>
          </w:tcPr>
          <w:p>
            <w:r/>
            <w:r>
              <w:rPr>
                <w:b w:val="0"/>
                <w:sz w:val="18"/>
              </w:rPr>
              <w:t>POST /production/plans/999999/schedules</w:t>
            </w:r>
          </w:p>
        </w:tc>
        <w:tc>
          <w:tcPr>
            <w:tcW w:type="dxa" w:w="2448"/>
          </w:tcPr>
          <w:p>
            <w:r/>
            <w:r>
              <w:rPr>
                <w:b w:val="0"/>
                <w:sz w:val="18"/>
              </w:rPr>
              <w:t>PRODUCTION -&gt; 400</w:t>
            </w:r>
          </w:p>
        </w:tc>
        <w:tc>
          <w:tcPr>
            <w:tcW w:type="dxa" w:w="2448"/>
          </w:tcPr>
          <w:p>
            <w:r/>
            <w:r>
              <w:rPr>
                <w:b w:val="0"/>
                <w:sz w:val="18"/>
              </w:rPr>
              <w:t>STORE_MANAGER -&gt; 403</w:t>
            </w:r>
          </w:p>
        </w:tc>
        <w:tc>
          <w:tcPr>
            <w:tcW w:type="dxa" w:w="1008"/>
          </w:tcPr>
          <w:p>
            <w:r/>
            <w:r>
              <w:rPr>
                <w:b w:val="0"/>
                <w:color w:val="1B7A3D"/>
                <w:sz w:val="18"/>
              </w:rPr>
              <w:t>PASS</w:t>
            </w:r>
          </w:p>
        </w:tc>
      </w:tr>
      <w:tr>
        <w:tc>
          <w:tcPr>
            <w:tcW w:type="dxa" w:w="3744"/>
          </w:tcPr>
          <w:p>
            <w:r/>
            <w:r>
              <w:rPr>
                <w:b w:val="0"/>
                <w:sz w:val="18"/>
              </w:rPr>
              <w:t>PATCH /production/schedules/999999/status</w:t>
            </w:r>
          </w:p>
        </w:tc>
        <w:tc>
          <w:tcPr>
            <w:tcW w:type="dxa" w:w="2448"/>
          </w:tcPr>
          <w:p>
            <w:r/>
            <w:r>
              <w:rPr>
                <w:b w:val="0"/>
                <w:sz w:val="18"/>
              </w:rPr>
              <w:t>PRODUCTION -&gt; 400</w:t>
            </w:r>
          </w:p>
        </w:tc>
        <w:tc>
          <w:tcPr>
            <w:tcW w:type="dxa" w:w="2448"/>
          </w:tcPr>
          <w:p>
            <w:r/>
            <w:r>
              <w:rPr>
                <w:b w:val="0"/>
                <w:sz w:val="18"/>
              </w:rPr>
              <w:t>STORE_MANAGER -&gt; 403</w:t>
            </w:r>
          </w:p>
        </w:tc>
        <w:tc>
          <w:tcPr>
            <w:tcW w:type="dxa" w:w="1008"/>
          </w:tcPr>
          <w:p>
            <w:r/>
            <w:r>
              <w:rPr>
                <w:b w:val="0"/>
                <w:color w:val="1B7A3D"/>
                <w:sz w:val="18"/>
              </w:rPr>
              <w:t>PASS</w:t>
            </w:r>
          </w:p>
        </w:tc>
      </w:tr>
      <w:tr>
        <w:tc>
          <w:tcPr>
            <w:tcW w:type="dxa" w:w="3744"/>
          </w:tcPr>
          <w:p>
            <w:r/>
            <w:r>
              <w:rPr>
                <w:b w:val="0"/>
                <w:sz w:val="18"/>
              </w:rPr>
              <w:t>POST /production/schedules/999999/stage-inspections</w:t>
            </w:r>
          </w:p>
        </w:tc>
        <w:tc>
          <w:tcPr>
            <w:tcW w:type="dxa" w:w="2448"/>
          </w:tcPr>
          <w:p>
            <w:r/>
            <w:r>
              <w:rPr>
                <w:b w:val="0"/>
                <w:sz w:val="18"/>
              </w:rPr>
              <w:t>QUALITY -&gt; 400</w:t>
            </w:r>
          </w:p>
        </w:tc>
        <w:tc>
          <w:tcPr>
            <w:tcW w:type="dxa" w:w="2448"/>
          </w:tcPr>
          <w:p>
            <w:r/>
            <w:r>
              <w:rPr>
                <w:b w:val="0"/>
                <w:sz w:val="18"/>
              </w:rPr>
              <w:t>STORE_MANAGER -&gt; 403</w:t>
            </w:r>
          </w:p>
        </w:tc>
        <w:tc>
          <w:tcPr>
            <w:tcW w:type="dxa" w:w="1008"/>
          </w:tcPr>
          <w:p>
            <w:r/>
            <w:r>
              <w:rPr>
                <w:b w:val="0"/>
                <w:color w:val="1B7A3D"/>
                <w:sz w:val="18"/>
              </w:rPr>
              <w:t>PASS</w:t>
            </w:r>
          </w:p>
        </w:tc>
      </w:tr>
      <w:tr>
        <w:tc>
          <w:tcPr>
            <w:tcW w:type="dxa" w:w="3744"/>
          </w:tcPr>
          <w:p>
            <w:r/>
            <w:r>
              <w:rPr>
                <w:b w:val="0"/>
                <w:sz w:val="18"/>
              </w:rPr>
              <w:t>POST /production/schedules/999999/rework-rejections</w:t>
            </w:r>
          </w:p>
        </w:tc>
        <w:tc>
          <w:tcPr>
            <w:tcW w:type="dxa" w:w="2448"/>
          </w:tcPr>
          <w:p>
            <w:r/>
            <w:r>
              <w:rPr>
                <w:b w:val="0"/>
                <w:sz w:val="18"/>
              </w:rPr>
              <w:t>PRODUCTION -&gt; 400</w:t>
            </w:r>
          </w:p>
        </w:tc>
        <w:tc>
          <w:tcPr>
            <w:tcW w:type="dxa" w:w="2448"/>
          </w:tcPr>
          <w:p>
            <w:r/>
            <w:r>
              <w:rPr>
                <w:b w:val="0"/>
                <w:sz w:val="18"/>
              </w:rPr>
              <w:t>STORE_MANAGER -&gt; 403</w:t>
            </w:r>
          </w:p>
        </w:tc>
        <w:tc>
          <w:tcPr>
            <w:tcW w:type="dxa" w:w="1008"/>
          </w:tcPr>
          <w:p>
            <w:r/>
            <w:r>
              <w:rPr>
                <w:b w:val="0"/>
                <w:color w:val="1B7A3D"/>
                <w:sz w:val="18"/>
              </w:rPr>
              <w:t>PASS</w:t>
            </w:r>
          </w:p>
        </w:tc>
      </w:tr>
      <w:tr>
        <w:tc>
          <w:tcPr>
            <w:tcW w:type="dxa" w:w="3744"/>
          </w:tcPr>
          <w:p>
            <w:r/>
            <w:r>
              <w:rPr>
                <w:b w:val="0"/>
                <w:sz w:val="18"/>
              </w:rPr>
              <w:t>POST /projects</w:t>
            </w:r>
          </w:p>
        </w:tc>
        <w:tc>
          <w:tcPr>
            <w:tcW w:type="dxa" w:w="2448"/>
          </w:tcPr>
          <w:p>
            <w:r/>
            <w:r>
              <w:rPr>
                <w:b w:val="0"/>
                <w:sz w:val="18"/>
              </w:rPr>
              <w:t>PROJECT_MANAGER -&gt; 400</w:t>
            </w:r>
          </w:p>
        </w:tc>
        <w:tc>
          <w:tcPr>
            <w:tcW w:type="dxa" w:w="2448"/>
          </w:tcPr>
          <w:p>
            <w:r/>
            <w:r>
              <w:rPr>
                <w:b w:val="0"/>
                <w:sz w:val="18"/>
              </w:rPr>
              <w:t>STORE_MANAGER -&gt; 403</w:t>
            </w:r>
          </w:p>
        </w:tc>
        <w:tc>
          <w:tcPr>
            <w:tcW w:type="dxa" w:w="1008"/>
          </w:tcPr>
          <w:p>
            <w:r/>
            <w:r>
              <w:rPr>
                <w:b w:val="0"/>
                <w:color w:val="1B7A3D"/>
                <w:sz w:val="18"/>
              </w:rPr>
              <w:t>PASS</w:t>
            </w:r>
          </w:p>
        </w:tc>
      </w:tr>
      <w:tr>
        <w:tc>
          <w:tcPr>
            <w:tcW w:type="dxa" w:w="3744"/>
          </w:tcPr>
          <w:p>
            <w:r/>
            <w:r>
              <w:rPr>
                <w:b w:val="0"/>
                <w:sz w:val="18"/>
              </w:rPr>
              <w:t>PATCH /projects/999999/status</w:t>
            </w:r>
          </w:p>
        </w:tc>
        <w:tc>
          <w:tcPr>
            <w:tcW w:type="dxa" w:w="2448"/>
          </w:tcPr>
          <w:p>
            <w:r/>
            <w:r>
              <w:rPr>
                <w:b w:val="0"/>
                <w:sz w:val="18"/>
              </w:rPr>
              <w:t>PROJECT_MANAGER -&gt; 400</w:t>
            </w:r>
          </w:p>
        </w:tc>
        <w:tc>
          <w:tcPr>
            <w:tcW w:type="dxa" w:w="2448"/>
          </w:tcPr>
          <w:p>
            <w:r/>
            <w:r>
              <w:rPr>
                <w:b w:val="0"/>
                <w:sz w:val="18"/>
              </w:rPr>
              <w:t>STORE_MANAGER -&gt; 403</w:t>
            </w:r>
          </w:p>
        </w:tc>
        <w:tc>
          <w:tcPr>
            <w:tcW w:type="dxa" w:w="1008"/>
          </w:tcPr>
          <w:p>
            <w:r/>
            <w:r>
              <w:rPr>
                <w:b w:val="0"/>
                <w:color w:val="1B7A3D"/>
                <w:sz w:val="18"/>
              </w:rPr>
              <w:t>PASS</w:t>
            </w:r>
          </w:p>
        </w:tc>
      </w:tr>
      <w:tr>
        <w:tc>
          <w:tcPr>
            <w:tcW w:type="dxa" w:w="3744"/>
          </w:tcPr>
          <w:p>
            <w:r/>
            <w:r>
              <w:rPr>
                <w:b w:val="0"/>
                <w:sz w:val="18"/>
              </w:rPr>
              <w:t>POST /projects/999999/dpr</w:t>
            </w:r>
          </w:p>
        </w:tc>
        <w:tc>
          <w:tcPr>
            <w:tcW w:type="dxa" w:w="2448"/>
          </w:tcPr>
          <w:p>
            <w:r/>
            <w:r>
              <w:rPr>
                <w:b w:val="0"/>
                <w:sz w:val="18"/>
              </w:rPr>
              <w:t>SITE_ENGINEER -&gt; 400</w:t>
            </w:r>
          </w:p>
        </w:tc>
        <w:tc>
          <w:tcPr>
            <w:tcW w:type="dxa" w:w="2448"/>
          </w:tcPr>
          <w:p>
            <w:r/>
            <w:r>
              <w:rPr>
                <w:b w:val="0"/>
                <w:sz w:val="18"/>
              </w:rPr>
              <w:t>STORE_MANAGER -&gt; 403</w:t>
            </w:r>
          </w:p>
        </w:tc>
        <w:tc>
          <w:tcPr>
            <w:tcW w:type="dxa" w:w="1008"/>
          </w:tcPr>
          <w:p>
            <w:r/>
            <w:r>
              <w:rPr>
                <w:b w:val="0"/>
                <w:color w:val="1B7A3D"/>
                <w:sz w:val="18"/>
              </w:rPr>
              <w:t>PASS</w:t>
            </w:r>
          </w:p>
        </w:tc>
      </w:tr>
      <w:tr>
        <w:tc>
          <w:tcPr>
            <w:tcW w:type="dxa" w:w="3744"/>
          </w:tcPr>
          <w:p>
            <w:r/>
            <w:r>
              <w:rPr>
                <w:b w:val="0"/>
                <w:sz w:val="18"/>
              </w:rPr>
              <w:t>POST /projects/999999/measurement-entries</w:t>
            </w:r>
          </w:p>
        </w:tc>
        <w:tc>
          <w:tcPr>
            <w:tcW w:type="dxa" w:w="2448"/>
          </w:tcPr>
          <w:p>
            <w:r/>
            <w:r>
              <w:rPr>
                <w:b w:val="0"/>
                <w:sz w:val="18"/>
              </w:rPr>
              <w:t>SITE_ENGINEER -&gt; 400</w:t>
            </w:r>
          </w:p>
        </w:tc>
        <w:tc>
          <w:tcPr>
            <w:tcW w:type="dxa" w:w="2448"/>
          </w:tcPr>
          <w:p>
            <w:r/>
            <w:r>
              <w:rPr>
                <w:b w:val="0"/>
                <w:sz w:val="18"/>
              </w:rPr>
              <w:t>STORE_MANAGER -&gt; 403</w:t>
            </w:r>
          </w:p>
        </w:tc>
        <w:tc>
          <w:tcPr>
            <w:tcW w:type="dxa" w:w="1008"/>
          </w:tcPr>
          <w:p>
            <w:r/>
            <w:r>
              <w:rPr>
                <w:b w:val="0"/>
                <w:color w:val="1B7A3D"/>
                <w:sz w:val="18"/>
              </w:rPr>
              <w:t>PASS</w:t>
            </w:r>
          </w:p>
        </w:tc>
      </w:tr>
      <w:tr>
        <w:tc>
          <w:tcPr>
            <w:tcW w:type="dxa" w:w="3744"/>
          </w:tcPr>
          <w:p>
            <w:r/>
            <w:r>
              <w:rPr>
                <w:b w:val="0"/>
                <w:sz w:val="18"/>
              </w:rPr>
              <w:t>POST /projects/999999/ra-bills</w:t>
            </w:r>
          </w:p>
        </w:tc>
        <w:tc>
          <w:tcPr>
            <w:tcW w:type="dxa" w:w="2448"/>
          </w:tcPr>
          <w:p>
            <w:r/>
            <w:r>
              <w:rPr>
                <w:b w:val="0"/>
                <w:sz w:val="18"/>
              </w:rPr>
              <w:t>ACCOUNTS -&gt; 400</w:t>
            </w:r>
          </w:p>
        </w:tc>
        <w:tc>
          <w:tcPr>
            <w:tcW w:type="dxa" w:w="2448"/>
          </w:tcPr>
          <w:p>
            <w:r/>
            <w:r>
              <w:rPr>
                <w:b w:val="0"/>
                <w:sz w:val="18"/>
              </w:rPr>
              <w:t>STORE_MANAGER -&gt; 403</w:t>
            </w:r>
          </w:p>
        </w:tc>
        <w:tc>
          <w:tcPr>
            <w:tcW w:type="dxa" w:w="1008"/>
          </w:tcPr>
          <w:p>
            <w:r/>
            <w:r>
              <w:rPr>
                <w:b w:val="0"/>
                <w:color w:val="1B7A3D"/>
                <w:sz w:val="18"/>
              </w:rPr>
              <w:t>PASS</w:t>
            </w:r>
          </w:p>
        </w:tc>
      </w:tr>
      <w:tr>
        <w:tc>
          <w:tcPr>
            <w:tcW w:type="dxa" w:w="3744"/>
          </w:tcPr>
          <w:p>
            <w:r/>
            <w:r>
              <w:rPr>
                <w:b w:val="0"/>
                <w:sz w:val="18"/>
              </w:rPr>
              <w:t>PATCH /projects/999999/reconciliation</w:t>
            </w:r>
          </w:p>
        </w:tc>
        <w:tc>
          <w:tcPr>
            <w:tcW w:type="dxa" w:w="2448"/>
          </w:tcPr>
          <w:p>
            <w:r/>
            <w:r>
              <w:rPr>
                <w:b w:val="0"/>
                <w:sz w:val="18"/>
              </w:rPr>
              <w:t>PROJECT_MANAGER -&gt; ERR(UND_ERR_SOCKET)</w:t>
            </w:r>
          </w:p>
        </w:tc>
        <w:tc>
          <w:tcPr>
            <w:tcW w:type="dxa" w:w="2448"/>
          </w:tcPr>
          <w:p>
            <w:r/>
            <w:r>
              <w:rPr>
                <w:b w:val="0"/>
                <w:sz w:val="18"/>
              </w:rPr>
              <w:t>STORE_MANAGER -&gt; ERR(UND_ERR_SOCKET)</w:t>
            </w:r>
          </w:p>
        </w:tc>
        <w:tc>
          <w:tcPr>
            <w:tcW w:type="dxa" w:w="1008"/>
          </w:tcPr>
          <w:p>
            <w:r/>
            <w:r>
              <w:rPr>
                <w:b w:val="0"/>
                <w:color w:val="B02A2A"/>
                <w:sz w:val="18"/>
              </w:rPr>
              <w:t>FAIL</w:t>
            </w:r>
          </w:p>
        </w:tc>
      </w:tr>
      <w:tr>
        <w:tc>
          <w:tcPr>
            <w:tcW w:type="dxa" w:w="3744"/>
          </w:tcPr>
          <w:p>
            <w:r/>
            <w:r>
              <w:rPr>
                <w:b w:val="0"/>
                <w:sz w:val="18"/>
              </w:rPr>
              <w:t>POST /projects/999999/close</w:t>
            </w:r>
          </w:p>
        </w:tc>
        <w:tc>
          <w:tcPr>
            <w:tcW w:type="dxa" w:w="2448"/>
          </w:tcPr>
          <w:p>
            <w:r/>
            <w:r>
              <w:rPr>
                <w:b w:val="0"/>
                <w:sz w:val="18"/>
              </w:rPr>
              <w:t>PROJECT_MANAGER -&gt; ERR(UND_ERR_SOCKET)</w:t>
            </w:r>
          </w:p>
        </w:tc>
        <w:tc>
          <w:tcPr>
            <w:tcW w:type="dxa" w:w="2448"/>
          </w:tcPr>
          <w:p>
            <w:r/>
            <w:r>
              <w:rPr>
                <w:b w:val="0"/>
                <w:sz w:val="18"/>
              </w:rPr>
              <w:t>STORE_MANAGER -&gt; 403</w:t>
            </w:r>
          </w:p>
        </w:tc>
        <w:tc>
          <w:tcPr>
            <w:tcW w:type="dxa" w:w="1008"/>
          </w:tcPr>
          <w:p>
            <w:r/>
            <w:r>
              <w:rPr>
                <w:b w:val="0"/>
                <w:color w:val="1B7A3D"/>
                <w:sz w:val="18"/>
              </w:rPr>
              <w:t>PASS</w:t>
            </w:r>
          </w:p>
        </w:tc>
      </w:tr>
      <w:tr>
        <w:tc>
          <w:tcPr>
            <w:tcW w:type="dxa" w:w="3744"/>
          </w:tcPr>
          <w:p>
            <w:r/>
            <w:r>
              <w:rPr>
                <w:b w:val="0"/>
                <w:sz w:val="18"/>
              </w:rPr>
              <w:t>POST /purchase-orders</w:t>
            </w:r>
          </w:p>
        </w:tc>
        <w:tc>
          <w:tcPr>
            <w:tcW w:type="dxa" w:w="2448"/>
          </w:tcPr>
          <w:p>
            <w:r/>
            <w:r>
              <w:rPr>
                <w:b w:val="0"/>
                <w:sz w:val="18"/>
              </w:rPr>
              <w:t>PURCHASE -&gt; 400</w:t>
            </w:r>
          </w:p>
        </w:tc>
        <w:tc>
          <w:tcPr>
            <w:tcW w:type="dxa" w:w="2448"/>
          </w:tcPr>
          <w:p>
            <w:r/>
            <w:r>
              <w:rPr>
                <w:b w:val="0"/>
                <w:sz w:val="18"/>
              </w:rPr>
              <w:t>STORE_MANAGER -&gt; 403</w:t>
            </w:r>
          </w:p>
        </w:tc>
        <w:tc>
          <w:tcPr>
            <w:tcW w:type="dxa" w:w="1008"/>
          </w:tcPr>
          <w:p>
            <w:r/>
            <w:r>
              <w:rPr>
                <w:b w:val="0"/>
                <w:color w:val="1B7A3D"/>
                <w:sz w:val="18"/>
              </w:rPr>
              <w:t>PASS</w:t>
            </w:r>
          </w:p>
        </w:tc>
      </w:tr>
      <w:tr>
        <w:tc>
          <w:tcPr>
            <w:tcW w:type="dxa" w:w="3744"/>
          </w:tcPr>
          <w:p>
            <w:r/>
            <w:r>
              <w:rPr>
                <w:b w:val="0"/>
                <w:sz w:val="18"/>
              </w:rPr>
              <w:t>PATCH /purchase-orders/999999/finance-approve</w:t>
            </w:r>
          </w:p>
        </w:tc>
        <w:tc>
          <w:tcPr>
            <w:tcW w:type="dxa" w:w="2448"/>
          </w:tcPr>
          <w:p>
            <w:r/>
            <w:r>
              <w:rPr>
                <w:b w:val="0"/>
                <w:sz w:val="18"/>
              </w:rPr>
              <w:t>FINANCE -&gt; 400</w:t>
            </w:r>
          </w:p>
        </w:tc>
        <w:tc>
          <w:tcPr>
            <w:tcW w:type="dxa" w:w="2448"/>
          </w:tcPr>
          <w:p>
            <w:r/>
            <w:r>
              <w:rPr>
                <w:b w:val="0"/>
                <w:sz w:val="18"/>
              </w:rPr>
              <w:t>STORE_MANAGER -&gt; 403</w:t>
            </w:r>
          </w:p>
        </w:tc>
        <w:tc>
          <w:tcPr>
            <w:tcW w:type="dxa" w:w="1008"/>
          </w:tcPr>
          <w:p>
            <w:r/>
            <w:r>
              <w:rPr>
                <w:b w:val="0"/>
                <w:color w:val="1B7A3D"/>
                <w:sz w:val="18"/>
              </w:rPr>
              <w:t>PASS</w:t>
            </w:r>
          </w:p>
        </w:tc>
      </w:tr>
      <w:tr>
        <w:tc>
          <w:tcPr>
            <w:tcW w:type="dxa" w:w="3744"/>
          </w:tcPr>
          <w:p>
            <w:r/>
            <w:r>
              <w:rPr>
                <w:b w:val="0"/>
                <w:sz w:val="18"/>
              </w:rPr>
              <w:t>POST /rejected-materials</w:t>
            </w:r>
          </w:p>
        </w:tc>
        <w:tc>
          <w:tcPr>
            <w:tcW w:type="dxa" w:w="2448"/>
          </w:tcPr>
          <w:p>
            <w:r/>
            <w:r>
              <w:rPr>
                <w:b w:val="0"/>
                <w:sz w:val="18"/>
              </w:rPr>
              <w:t>QUALITY -&gt; 400</w:t>
            </w:r>
          </w:p>
        </w:tc>
        <w:tc>
          <w:tcPr>
            <w:tcW w:type="dxa" w:w="2448"/>
          </w:tcPr>
          <w:p>
            <w:r/>
            <w:r>
              <w:rPr>
                <w:b w:val="0"/>
                <w:sz w:val="18"/>
              </w:rPr>
              <w:t>STORE_EXECUTIVE -&gt; 403</w:t>
            </w:r>
          </w:p>
        </w:tc>
        <w:tc>
          <w:tcPr>
            <w:tcW w:type="dxa" w:w="1008"/>
          </w:tcPr>
          <w:p>
            <w:r/>
            <w:r>
              <w:rPr>
                <w:b w:val="0"/>
                <w:color w:val="1B7A3D"/>
                <w:sz w:val="18"/>
              </w:rPr>
              <w:t>PASS</w:t>
            </w:r>
          </w:p>
        </w:tc>
      </w:tr>
      <w:tr>
        <w:tc>
          <w:tcPr>
            <w:tcW w:type="dxa" w:w="3744"/>
          </w:tcPr>
          <w:p>
            <w:r/>
            <w:r>
              <w:rPr>
                <w:b w:val="0"/>
                <w:sz w:val="18"/>
              </w:rPr>
              <w:t>POST /safety</w:t>
            </w:r>
          </w:p>
        </w:tc>
        <w:tc>
          <w:tcPr>
            <w:tcW w:type="dxa" w:w="2448"/>
          </w:tcPr>
          <w:p>
            <w:r/>
            <w:r>
              <w:rPr>
                <w:b w:val="0"/>
                <w:sz w:val="18"/>
              </w:rPr>
              <w:t>STORE_EXECUTIVE -&gt; 400</w:t>
            </w:r>
          </w:p>
        </w:tc>
        <w:tc>
          <w:tcPr>
            <w:tcW w:type="dxa" w:w="2448"/>
          </w:tcPr>
          <w:p>
            <w:r/>
            <w:r>
              <w:rPr>
                <w:b w:val="0"/>
                <w:sz w:val="18"/>
              </w:rPr>
              <w:t>PURCHASE -&gt; 403</w:t>
            </w:r>
          </w:p>
        </w:tc>
        <w:tc>
          <w:tcPr>
            <w:tcW w:type="dxa" w:w="1008"/>
          </w:tcPr>
          <w:p>
            <w:r/>
            <w:r>
              <w:rPr>
                <w:b w:val="0"/>
                <w:color w:val="1B7A3D"/>
                <w:sz w:val="18"/>
              </w:rPr>
              <w:t>PASS</w:t>
            </w:r>
          </w:p>
        </w:tc>
      </w:tr>
      <w:tr>
        <w:tc>
          <w:tcPr>
            <w:tcW w:type="dxa" w:w="3744"/>
          </w:tcPr>
          <w:p>
            <w:r/>
            <w:r>
              <w:rPr>
                <w:b w:val="0"/>
                <w:sz w:val="18"/>
              </w:rPr>
              <w:t>PATCH /safety/999999/close</w:t>
            </w:r>
          </w:p>
        </w:tc>
        <w:tc>
          <w:tcPr>
            <w:tcW w:type="dxa" w:w="2448"/>
          </w:tcPr>
          <w:p>
            <w:r/>
            <w:r>
              <w:rPr>
                <w:b w:val="0"/>
                <w:sz w:val="18"/>
              </w:rPr>
              <w:t>STORE_MANAGER -&gt; 200</w:t>
            </w:r>
          </w:p>
        </w:tc>
        <w:tc>
          <w:tcPr>
            <w:tcW w:type="dxa" w:w="2448"/>
          </w:tcPr>
          <w:p>
            <w:r/>
            <w:r>
              <w:rPr>
                <w:b w:val="0"/>
                <w:sz w:val="18"/>
              </w:rPr>
              <w:t>STORE_EXECUTIVE -&gt; 403</w:t>
            </w:r>
          </w:p>
        </w:tc>
        <w:tc>
          <w:tcPr>
            <w:tcW w:type="dxa" w:w="1008"/>
          </w:tcPr>
          <w:p>
            <w:r/>
            <w:r>
              <w:rPr>
                <w:b w:val="0"/>
                <w:color w:val="1B7A3D"/>
                <w:sz w:val="18"/>
              </w:rPr>
              <w:t>PASS</w:t>
            </w:r>
          </w:p>
        </w:tc>
      </w:tr>
      <w:tr>
        <w:tc>
          <w:tcPr>
            <w:tcW w:type="dxa" w:w="3744"/>
          </w:tcPr>
          <w:p>
            <w:r/>
            <w:r>
              <w:rPr>
                <w:b w:val="0"/>
                <w:sz w:val="18"/>
              </w:rPr>
              <w:t>POST /sales-orders/from-enquiry/999999</w:t>
            </w:r>
          </w:p>
        </w:tc>
        <w:tc>
          <w:tcPr>
            <w:tcW w:type="dxa" w:w="2448"/>
          </w:tcPr>
          <w:p>
            <w:r/>
            <w:r>
              <w:rPr>
                <w:b w:val="0"/>
                <w:sz w:val="18"/>
              </w:rPr>
              <w:t>SALES -&gt; 400</w:t>
            </w:r>
          </w:p>
        </w:tc>
        <w:tc>
          <w:tcPr>
            <w:tcW w:type="dxa" w:w="2448"/>
          </w:tcPr>
          <w:p>
            <w:r/>
            <w:r>
              <w:rPr>
                <w:b w:val="0"/>
                <w:sz w:val="18"/>
              </w:rPr>
              <w:t>STORE_MANAGER -&gt; 403</w:t>
            </w:r>
          </w:p>
        </w:tc>
        <w:tc>
          <w:tcPr>
            <w:tcW w:type="dxa" w:w="1008"/>
          </w:tcPr>
          <w:p>
            <w:r/>
            <w:r>
              <w:rPr>
                <w:b w:val="0"/>
                <w:color w:val="1B7A3D"/>
                <w:sz w:val="18"/>
              </w:rPr>
              <w:t>PASS</w:t>
            </w:r>
          </w:p>
        </w:tc>
      </w:tr>
      <w:tr>
        <w:tc>
          <w:tcPr>
            <w:tcW w:type="dxa" w:w="3744"/>
          </w:tcPr>
          <w:p>
            <w:r/>
            <w:r>
              <w:rPr>
                <w:b w:val="0"/>
                <w:sz w:val="18"/>
              </w:rPr>
              <w:t>PATCH /sales-orders/999999/production-status</w:t>
            </w:r>
          </w:p>
        </w:tc>
        <w:tc>
          <w:tcPr>
            <w:tcW w:type="dxa" w:w="2448"/>
          </w:tcPr>
          <w:p>
            <w:r/>
            <w:r>
              <w:rPr>
                <w:b w:val="0"/>
                <w:sz w:val="18"/>
              </w:rPr>
              <w:t>PRODUCTION -&gt; 400</w:t>
            </w:r>
          </w:p>
        </w:tc>
        <w:tc>
          <w:tcPr>
            <w:tcW w:type="dxa" w:w="2448"/>
          </w:tcPr>
          <w:p>
            <w:r/>
            <w:r>
              <w:rPr>
                <w:b w:val="0"/>
                <w:sz w:val="18"/>
              </w:rPr>
              <w:t>STORE_MANAGER -&gt; 403</w:t>
            </w:r>
          </w:p>
        </w:tc>
        <w:tc>
          <w:tcPr>
            <w:tcW w:type="dxa" w:w="1008"/>
          </w:tcPr>
          <w:p>
            <w:r/>
            <w:r>
              <w:rPr>
                <w:b w:val="0"/>
                <w:color w:val="1B7A3D"/>
                <w:sz w:val="18"/>
              </w:rPr>
              <w:t>PASS</w:t>
            </w:r>
          </w:p>
        </w:tc>
      </w:tr>
      <w:tr>
        <w:tc>
          <w:tcPr>
            <w:tcW w:type="dxa" w:w="3744"/>
          </w:tcPr>
          <w:p>
            <w:r/>
            <w:r>
              <w:rPr>
                <w:b w:val="0"/>
                <w:sz w:val="18"/>
              </w:rPr>
              <w:t>PATCH /sales-orders/999999/ready-for-dispatch</w:t>
            </w:r>
          </w:p>
        </w:tc>
        <w:tc>
          <w:tcPr>
            <w:tcW w:type="dxa" w:w="2448"/>
          </w:tcPr>
          <w:p>
            <w:r/>
            <w:r>
              <w:rPr>
                <w:b w:val="0"/>
                <w:sz w:val="18"/>
              </w:rPr>
              <w:t>SALES -&gt; 400</w:t>
            </w:r>
          </w:p>
        </w:tc>
        <w:tc>
          <w:tcPr>
            <w:tcW w:type="dxa" w:w="2448"/>
          </w:tcPr>
          <w:p>
            <w:r/>
            <w:r>
              <w:rPr>
                <w:b w:val="0"/>
                <w:sz w:val="18"/>
              </w:rPr>
              <w:t>STORE_MANAGER -&gt; 403</w:t>
            </w:r>
          </w:p>
        </w:tc>
        <w:tc>
          <w:tcPr>
            <w:tcW w:type="dxa" w:w="1008"/>
          </w:tcPr>
          <w:p>
            <w:r/>
            <w:r>
              <w:rPr>
                <w:b w:val="0"/>
                <w:color w:val="1B7A3D"/>
                <w:sz w:val="18"/>
              </w:rPr>
              <w:t>PASS</w:t>
            </w:r>
          </w:p>
        </w:tc>
      </w:tr>
      <w:tr>
        <w:tc>
          <w:tcPr>
            <w:tcW w:type="dxa" w:w="3744"/>
          </w:tcPr>
          <w:p>
            <w:r/>
            <w:r>
              <w:rPr>
                <w:b w:val="0"/>
                <w:sz w:val="18"/>
              </w:rPr>
              <w:t>PATCH /sales-orders/999999/payment</w:t>
            </w:r>
          </w:p>
        </w:tc>
        <w:tc>
          <w:tcPr>
            <w:tcW w:type="dxa" w:w="2448"/>
          </w:tcPr>
          <w:p>
            <w:r/>
            <w:r>
              <w:rPr>
                <w:b w:val="0"/>
                <w:sz w:val="18"/>
              </w:rPr>
              <w:t>ACCOUNTS -&gt; 400</w:t>
            </w:r>
          </w:p>
        </w:tc>
        <w:tc>
          <w:tcPr>
            <w:tcW w:type="dxa" w:w="2448"/>
          </w:tcPr>
          <w:p>
            <w:r/>
            <w:r>
              <w:rPr>
                <w:b w:val="0"/>
                <w:sz w:val="18"/>
              </w:rPr>
              <w:t>STORE_MANAGER -&gt; 403</w:t>
            </w:r>
          </w:p>
        </w:tc>
        <w:tc>
          <w:tcPr>
            <w:tcW w:type="dxa" w:w="1008"/>
          </w:tcPr>
          <w:p>
            <w:r/>
            <w:r>
              <w:rPr>
                <w:b w:val="0"/>
                <w:color w:val="1B7A3D"/>
                <w:sz w:val="18"/>
              </w:rPr>
              <w:t>PASS</w:t>
            </w:r>
          </w:p>
        </w:tc>
      </w:tr>
      <w:tr>
        <w:tc>
          <w:tcPr>
            <w:tcW w:type="dxa" w:w="3744"/>
          </w:tcPr>
          <w:p>
            <w:r/>
            <w:r>
              <w:rPr>
                <w:b w:val="0"/>
                <w:sz w:val="18"/>
              </w:rPr>
              <w:t>POST /sales-orders/999999/dispatch</w:t>
            </w:r>
          </w:p>
        </w:tc>
        <w:tc>
          <w:tcPr>
            <w:tcW w:type="dxa" w:w="2448"/>
          </w:tcPr>
          <w:p>
            <w:r/>
            <w:r>
              <w:rPr>
                <w:b w:val="0"/>
                <w:sz w:val="18"/>
              </w:rPr>
              <w:t>DISPATCH -&gt; 400</w:t>
            </w:r>
          </w:p>
        </w:tc>
        <w:tc>
          <w:tcPr>
            <w:tcW w:type="dxa" w:w="2448"/>
          </w:tcPr>
          <w:p>
            <w:r/>
            <w:r>
              <w:rPr>
                <w:b w:val="0"/>
                <w:sz w:val="18"/>
              </w:rPr>
              <w:t>STORE_MANAGER -&gt; 403</w:t>
            </w:r>
          </w:p>
        </w:tc>
        <w:tc>
          <w:tcPr>
            <w:tcW w:type="dxa" w:w="1008"/>
          </w:tcPr>
          <w:p>
            <w:r/>
            <w:r>
              <w:rPr>
                <w:b w:val="0"/>
                <w:color w:val="1B7A3D"/>
                <w:sz w:val="18"/>
              </w:rPr>
              <w:t>PASS</w:t>
            </w:r>
          </w:p>
        </w:tc>
      </w:tr>
      <w:tr>
        <w:tc>
          <w:tcPr>
            <w:tcW w:type="dxa" w:w="3744"/>
          </w:tcPr>
          <w:p>
            <w:r/>
            <w:r>
              <w:rPr>
                <w:b w:val="0"/>
                <w:sz w:val="18"/>
              </w:rPr>
              <w:t>PATCH /sales-orders/999999/deliver</w:t>
            </w:r>
          </w:p>
        </w:tc>
        <w:tc>
          <w:tcPr>
            <w:tcW w:type="dxa" w:w="2448"/>
          </w:tcPr>
          <w:p>
            <w:r/>
            <w:r>
              <w:rPr>
                <w:b w:val="0"/>
                <w:sz w:val="18"/>
              </w:rPr>
              <w:t>DISPATCH -&gt; 400</w:t>
            </w:r>
          </w:p>
        </w:tc>
        <w:tc>
          <w:tcPr>
            <w:tcW w:type="dxa" w:w="2448"/>
          </w:tcPr>
          <w:p>
            <w:r/>
            <w:r>
              <w:rPr>
                <w:b w:val="0"/>
                <w:sz w:val="18"/>
              </w:rPr>
              <w:t>STORE_MANAGER -&gt; 403</w:t>
            </w:r>
          </w:p>
        </w:tc>
        <w:tc>
          <w:tcPr>
            <w:tcW w:type="dxa" w:w="1008"/>
          </w:tcPr>
          <w:p>
            <w:r/>
            <w:r>
              <w:rPr>
                <w:b w:val="0"/>
                <w:color w:val="1B7A3D"/>
                <w:sz w:val="18"/>
              </w:rPr>
              <w:t>PASS</w:t>
            </w:r>
          </w:p>
        </w:tc>
      </w:tr>
      <w:tr>
        <w:tc>
          <w:tcPr>
            <w:tcW w:type="dxa" w:w="3744"/>
          </w:tcPr>
          <w:p>
            <w:r/>
            <w:r>
              <w:rPr>
                <w:b w:val="0"/>
                <w:sz w:val="18"/>
              </w:rPr>
              <w:t>POST /suppliers</w:t>
            </w:r>
          </w:p>
        </w:tc>
        <w:tc>
          <w:tcPr>
            <w:tcW w:type="dxa" w:w="2448"/>
          </w:tcPr>
          <w:p>
            <w:r/>
            <w:r>
              <w:rPr>
                <w:b w:val="0"/>
                <w:sz w:val="18"/>
              </w:rPr>
              <w:t>PURCHASE -&gt; 400</w:t>
            </w:r>
          </w:p>
        </w:tc>
        <w:tc>
          <w:tcPr>
            <w:tcW w:type="dxa" w:w="2448"/>
          </w:tcPr>
          <w:p>
            <w:r/>
            <w:r>
              <w:rPr>
                <w:b w:val="0"/>
                <w:sz w:val="18"/>
              </w:rPr>
              <w:t>STORE_MANAGER -&gt; 403</w:t>
            </w:r>
          </w:p>
        </w:tc>
        <w:tc>
          <w:tcPr>
            <w:tcW w:type="dxa" w:w="1008"/>
          </w:tcPr>
          <w:p>
            <w:r/>
            <w:r>
              <w:rPr>
                <w:b w:val="0"/>
                <w:color w:val="1B7A3D"/>
                <w:sz w:val="18"/>
              </w:rPr>
              <w:t>PASS</w:t>
            </w:r>
          </w:p>
        </w:tc>
      </w:tr>
      <w:tr>
        <w:tc>
          <w:tcPr>
            <w:tcW w:type="dxa" w:w="3744"/>
          </w:tcPr>
          <w:p>
            <w:r/>
            <w:r>
              <w:rPr>
                <w:b w:val="0"/>
                <w:sz w:val="18"/>
              </w:rPr>
              <w:t>PATCH /suppliers/999999/purchase-verify</w:t>
            </w:r>
          </w:p>
        </w:tc>
        <w:tc>
          <w:tcPr>
            <w:tcW w:type="dxa" w:w="2448"/>
          </w:tcPr>
          <w:p>
            <w:r/>
            <w:r>
              <w:rPr>
                <w:b w:val="0"/>
                <w:sz w:val="18"/>
              </w:rPr>
              <w:t>PURCHASE -&gt; 400</w:t>
            </w:r>
          </w:p>
        </w:tc>
        <w:tc>
          <w:tcPr>
            <w:tcW w:type="dxa" w:w="2448"/>
          </w:tcPr>
          <w:p>
            <w:r/>
            <w:r>
              <w:rPr>
                <w:b w:val="0"/>
                <w:sz w:val="18"/>
              </w:rPr>
              <w:t>STORE_MANAGER -&gt; 403</w:t>
            </w:r>
          </w:p>
        </w:tc>
        <w:tc>
          <w:tcPr>
            <w:tcW w:type="dxa" w:w="1008"/>
          </w:tcPr>
          <w:p>
            <w:r/>
            <w:r>
              <w:rPr>
                <w:b w:val="0"/>
                <w:color w:val="1B7A3D"/>
                <w:sz w:val="18"/>
              </w:rPr>
              <w:t>PASS</w:t>
            </w:r>
          </w:p>
        </w:tc>
      </w:tr>
      <w:tr>
        <w:tc>
          <w:tcPr>
            <w:tcW w:type="dxa" w:w="3744"/>
          </w:tcPr>
          <w:p>
            <w:r/>
            <w:r>
              <w:rPr>
                <w:b w:val="0"/>
                <w:sz w:val="18"/>
              </w:rPr>
              <w:t>PATCH /suppliers/999999/finance-verify</w:t>
            </w:r>
          </w:p>
        </w:tc>
        <w:tc>
          <w:tcPr>
            <w:tcW w:type="dxa" w:w="2448"/>
          </w:tcPr>
          <w:p>
            <w:r/>
            <w:r>
              <w:rPr>
                <w:b w:val="0"/>
                <w:sz w:val="18"/>
              </w:rPr>
              <w:t>FINANCE -&gt; 400</w:t>
            </w:r>
          </w:p>
        </w:tc>
        <w:tc>
          <w:tcPr>
            <w:tcW w:type="dxa" w:w="2448"/>
          </w:tcPr>
          <w:p>
            <w:r/>
            <w:r>
              <w:rPr>
                <w:b w:val="0"/>
                <w:sz w:val="18"/>
              </w:rPr>
              <w:t>STORE_MANAGER -&gt; 403</w:t>
            </w:r>
          </w:p>
        </w:tc>
        <w:tc>
          <w:tcPr>
            <w:tcW w:type="dxa" w:w="1008"/>
          </w:tcPr>
          <w:p>
            <w:r/>
            <w:r>
              <w:rPr>
                <w:b w:val="0"/>
                <w:color w:val="1B7A3D"/>
                <w:sz w:val="18"/>
              </w:rPr>
              <w:t>PASS</w:t>
            </w:r>
          </w:p>
        </w:tc>
      </w:tr>
      <w:tr>
        <w:tc>
          <w:tcPr>
            <w:tcW w:type="dxa" w:w="3744"/>
          </w:tcPr>
          <w:p>
            <w:r/>
            <w:r>
              <w:rPr>
                <w:b w:val="0"/>
                <w:sz w:val="18"/>
              </w:rPr>
              <w:t>PATCH /suppliers/999999/approve</w:t>
            </w:r>
          </w:p>
        </w:tc>
        <w:tc>
          <w:tcPr>
            <w:tcW w:type="dxa" w:w="2448"/>
          </w:tcPr>
          <w:p>
            <w:r/>
            <w:r>
              <w:rPr>
                <w:b w:val="0"/>
                <w:sz w:val="18"/>
              </w:rPr>
              <w:t>MANAGEMENT -&gt; 400</w:t>
            </w:r>
          </w:p>
        </w:tc>
        <w:tc>
          <w:tcPr>
            <w:tcW w:type="dxa" w:w="2448"/>
          </w:tcPr>
          <w:p>
            <w:r/>
            <w:r>
              <w:rPr>
                <w:b w:val="0"/>
                <w:sz w:val="18"/>
              </w:rPr>
              <w:t>STORE_MANAGER -&gt; 403</w:t>
            </w:r>
          </w:p>
        </w:tc>
        <w:tc>
          <w:tcPr>
            <w:tcW w:type="dxa" w:w="1008"/>
          </w:tcPr>
          <w:p>
            <w:r/>
            <w:r>
              <w:rPr>
                <w:b w:val="0"/>
                <w:color w:val="1B7A3D"/>
                <w:sz w:val="18"/>
              </w:rPr>
              <w:t>PASS</w:t>
            </w:r>
          </w:p>
        </w:tc>
      </w:tr>
      <w:tr>
        <w:tc>
          <w:tcPr>
            <w:tcW w:type="dxa" w:w="3744"/>
          </w:tcPr>
          <w:p>
            <w:r/>
            <w:r>
              <w:rPr>
                <w:b w:val="0"/>
                <w:sz w:val="18"/>
              </w:rPr>
              <w:t>POST /vehicles</w:t>
            </w:r>
          </w:p>
        </w:tc>
        <w:tc>
          <w:tcPr>
            <w:tcW w:type="dxa" w:w="2448"/>
          </w:tcPr>
          <w:p>
            <w:r/>
            <w:r>
              <w:rPr>
                <w:b w:val="0"/>
                <w:sz w:val="18"/>
              </w:rPr>
              <w:t>TRANSPORT -&gt; 400</w:t>
            </w:r>
          </w:p>
        </w:tc>
        <w:tc>
          <w:tcPr>
            <w:tcW w:type="dxa" w:w="2448"/>
          </w:tcPr>
          <w:p>
            <w:r/>
            <w:r>
              <w:rPr>
                <w:b w:val="0"/>
                <w:sz w:val="18"/>
              </w:rPr>
              <w:t>STORE_MANAGER -&gt; 403</w:t>
            </w:r>
          </w:p>
        </w:tc>
        <w:tc>
          <w:tcPr>
            <w:tcW w:type="dxa" w:w="1008"/>
          </w:tcPr>
          <w:p>
            <w:r/>
            <w:r>
              <w:rPr>
                <w:b w:val="0"/>
                <w:color w:val="1B7A3D"/>
                <w:sz w:val="18"/>
              </w:rPr>
              <w:t>PASS</w:t>
            </w:r>
          </w:p>
        </w:tc>
      </w:tr>
      <w:tr>
        <w:tc>
          <w:tcPr>
            <w:tcW w:type="dxa" w:w="3744"/>
          </w:tcPr>
          <w:p>
            <w:r/>
            <w:r>
              <w:rPr>
                <w:b w:val="0"/>
                <w:sz w:val="18"/>
              </w:rPr>
              <w:t>PATCH /vehicles/999999/status</w:t>
            </w:r>
          </w:p>
        </w:tc>
        <w:tc>
          <w:tcPr>
            <w:tcW w:type="dxa" w:w="2448"/>
          </w:tcPr>
          <w:p>
            <w:r/>
            <w:r>
              <w:rPr>
                <w:b w:val="0"/>
                <w:sz w:val="18"/>
              </w:rPr>
              <w:t>TRANSPORT -&gt; 400</w:t>
            </w:r>
          </w:p>
        </w:tc>
        <w:tc>
          <w:tcPr>
            <w:tcW w:type="dxa" w:w="2448"/>
          </w:tcPr>
          <w:p>
            <w:r/>
            <w:r>
              <w:rPr>
                <w:b w:val="0"/>
                <w:sz w:val="18"/>
              </w:rPr>
              <w:t>STORE_MANAGER -&gt; 403</w:t>
            </w:r>
          </w:p>
        </w:tc>
        <w:tc>
          <w:tcPr>
            <w:tcW w:type="dxa" w:w="1008"/>
          </w:tcPr>
          <w:p>
            <w:r/>
            <w:r>
              <w:rPr>
                <w:b w:val="0"/>
                <w:color w:val="1B7A3D"/>
                <w:sz w:val="18"/>
              </w:rPr>
              <w:t>PASS</w:t>
            </w:r>
          </w:p>
        </w:tc>
      </w:tr>
      <w:tr>
        <w:tc>
          <w:tcPr>
            <w:tcW w:type="dxa" w:w="3744"/>
          </w:tcPr>
          <w:p>
            <w:r/>
            <w:r>
              <w:rPr>
                <w:b w:val="0"/>
                <w:sz w:val="18"/>
              </w:rPr>
              <w:t>POST /vehicles/999999/insurance</w:t>
            </w:r>
          </w:p>
        </w:tc>
        <w:tc>
          <w:tcPr>
            <w:tcW w:type="dxa" w:w="2448"/>
          </w:tcPr>
          <w:p>
            <w:r/>
            <w:r>
              <w:rPr>
                <w:b w:val="0"/>
                <w:sz w:val="18"/>
              </w:rPr>
              <w:t>TRANSPORT -&gt; 400</w:t>
            </w:r>
          </w:p>
        </w:tc>
        <w:tc>
          <w:tcPr>
            <w:tcW w:type="dxa" w:w="2448"/>
          </w:tcPr>
          <w:p>
            <w:r/>
            <w:r>
              <w:rPr>
                <w:b w:val="0"/>
                <w:sz w:val="18"/>
              </w:rPr>
              <w:t>STORE_MANAGER -&gt; 403</w:t>
            </w:r>
          </w:p>
        </w:tc>
        <w:tc>
          <w:tcPr>
            <w:tcW w:type="dxa" w:w="1008"/>
          </w:tcPr>
          <w:p>
            <w:r/>
            <w:r>
              <w:rPr>
                <w:b w:val="0"/>
                <w:color w:val="1B7A3D"/>
                <w:sz w:val="18"/>
              </w:rPr>
              <w:t>PASS</w:t>
            </w:r>
          </w:p>
        </w:tc>
      </w:tr>
      <w:tr>
        <w:tc>
          <w:tcPr>
            <w:tcW w:type="dxa" w:w="3744"/>
          </w:tcPr>
          <w:p>
            <w:r/>
            <w:r>
              <w:rPr>
                <w:b w:val="0"/>
                <w:sz w:val="18"/>
              </w:rPr>
              <w:t>POST /material-requests</w:t>
            </w:r>
          </w:p>
        </w:tc>
        <w:tc>
          <w:tcPr>
            <w:tcW w:type="dxa" w:w="2448"/>
          </w:tcPr>
          <w:p>
            <w:r/>
            <w:r>
              <w:rPr>
                <w:b w:val="0"/>
                <w:sz w:val="18"/>
              </w:rPr>
              <w:t>N/A — open by design</w:t>
            </w:r>
          </w:p>
        </w:tc>
        <w:tc>
          <w:tcPr>
            <w:tcW w:type="dxa" w:w="2448"/>
          </w:tcPr>
          <w:p>
            <w:r/>
            <w:r>
              <w:rPr>
                <w:b w:val="0"/>
                <w:sz w:val="18"/>
              </w:rPr>
              <w:t>N/A</w:t>
            </w:r>
          </w:p>
        </w:tc>
        <w:tc>
          <w:tcPr>
            <w:tcW w:type="dxa" w:w="1008"/>
          </w:tcPr>
          <w:p>
            <w:r/>
            <w:r>
              <w:rPr>
                <w:b w:val="0"/>
                <w:color w:val="1B7A3D"/>
                <w:sz w:val="18"/>
              </w:rPr>
              <w:t>PASS</w:t>
            </w:r>
          </w:p>
        </w:tc>
      </w:tr>
      <w:tr>
        <w:tc>
          <w:tcPr>
            <w:tcW w:type="dxa" w:w="3744"/>
          </w:tcPr>
          <w:p>
            <w:r/>
            <w:r>
              <w:rPr>
                <w:b w:val="0"/>
                <w:sz w:val="18"/>
              </w:rPr>
              <w:t>POST /stock-movements</w:t>
            </w:r>
          </w:p>
        </w:tc>
        <w:tc>
          <w:tcPr>
            <w:tcW w:type="dxa" w:w="2448"/>
          </w:tcPr>
          <w:p>
            <w:r/>
            <w:r>
              <w:rPr>
                <w:b w:val="0"/>
                <w:sz w:val="18"/>
              </w:rPr>
              <w:t>N/A — open by design</w:t>
            </w:r>
          </w:p>
        </w:tc>
        <w:tc>
          <w:tcPr>
            <w:tcW w:type="dxa" w:w="2448"/>
          </w:tcPr>
          <w:p>
            <w:r/>
            <w:r>
              <w:rPr>
                <w:b w:val="0"/>
                <w:sz w:val="18"/>
              </w:rPr>
              <w:t>N/A</w:t>
            </w:r>
          </w:p>
        </w:tc>
        <w:tc>
          <w:tcPr>
            <w:tcW w:type="dxa" w:w="1008"/>
          </w:tcPr>
          <w:p>
            <w:r/>
            <w:r>
              <w:rPr>
                <w:b w:val="0"/>
                <w:color w:val="1B7A3D"/>
                <w:sz w:val="18"/>
              </w:rPr>
              <w:t>PASS</w:t>
            </w:r>
          </w:p>
        </w:tc>
      </w:tr>
    </w:tbl>
    <w:p/>
    <w:p>
      <w:r>
        <w:rPr>
          <w:b/>
          <w:i w:val="0"/>
          <w:color w:val="B02A2A"/>
          <w:sz w:val="21"/>
        </w:rPr>
        <w:t>Result: 56 / 57 endpoints correctly enforced their role gate.</w:t>
      </w:r>
    </w:p>
    <w:p>
      <w:r>
        <w:br w:type="page"/>
      </w:r>
    </w:p>
    <w:p>
      <w:pPr>
        <w:pStyle w:val="Heading1"/>
      </w:pPr>
      <w:r>
        <w:rPr>
          <w:color w:val="1E2A4A"/>
        </w:rPr>
        <w:t>7. Issues Found During This Engagement</w:t>
      </w:r>
    </w:p>
    <w:p>
      <w:pPr>
        <w:pStyle w:val="Heading2"/>
      </w:pPr>
      <w:r>
        <w:rPr>
          <w:color w:val="4F46E5"/>
        </w:rPr>
        <w:t>7.1 [FIXED] Draft/Under-Checking BOMs were visible to every role</w:t>
      </w:r>
    </w:p>
    <w:p>
      <w:r>
        <w:rPr>
          <w:b w:val="0"/>
          <w:i w:val="0"/>
          <w:sz w:val="21"/>
        </w:rPr>
        <w:t>Requirements-Design.md §11 AC5 requires: “Purchase role has read-only access to BOM records tied to Released drawings only — not to Draft/Under Checking BOMs.” The original GET /drawings and GET /drawings/:id endpoints applied no status filtering at all — any authenticated role, not just Purchase, could read BOM lines on unreleased drawings. This was fixed during this engagement: non-Design roles now only receive drawings with status RELEASED. Verified live (§5.4 / §6).</w:t>
      </w:r>
    </w:p>
    <w:p>
      <w:pPr>
        <w:pStyle w:val="Heading2"/>
      </w:pPr>
      <w:r>
        <w:rPr>
          <w:color w:val="4F46E5"/>
        </w:rPr>
        <w:t>7.2 [FIXED] Uncaught database error crashed the entire backend process</w:t>
      </w:r>
    </w:p>
    <w:p>
      <w:r>
        <w:rPr>
          <w:b w:val="0"/>
          <w:i w:val="0"/>
          <w:sz w:val="21"/>
        </w:rPr>
        <w:t>PATCH /projects/:id/reconciliation (backend/src/routes/projects.js) had no try/catch around its database query. During testing, a request against a non-existent project ID triggered a Postgres foreign-key violation that was never caught — Node's unhandled-rejection handler terminated the whole process, taking down the API for every user until the container restarted.</w:t>
      </w:r>
    </w:p>
    <w:p>
      <w:r>
        <w:rPr>
          <w:b w:val="0"/>
          <w:i w:val="0"/>
          <w:sz w:val="21"/>
        </w:rPr>
        <w:t>Root cause was systemic, not local to this one handler: Express 4 does not forward a rejected promise from an async handler to the centralized error middleware, so any of the 97 async route handlers across the codebase without their own try/catch carried the same latent crash risk. Fixed by adding a shared asyncHandler() wrapper (backend/src/middleware/asyncHandler.js) and applying it to all 97 handlers, so every async error now reaches server.js's centralized error middleware and returns a normal 500 response instead of crashing the process.</w:t>
      </w:r>
    </w:p>
    <w:p>
      <w:r>
        <w:rPr>
          <w:b w:val="0"/>
          <w:i/>
          <w:color w:val="555555"/>
          <w:sz w:val="19"/>
        </w:rPr>
        <w:t>Verified: the same request now returns {"error": "Internal server error"} (HTTP 500) and the backend stays up immediately afterward, both locally and on the Railway deployment. Full 13-test e2e regression re-run green after the fix. The role gate on this endpoint was independently confirmed correct (§6).</w:t>
      </w:r>
    </w:p>
    <w:p>
      <w:r>
        <w:br w:type="page"/>
      </w:r>
    </w:p>
    <w:p>
      <w:pPr>
        <w:pStyle w:val="Heading1"/>
      </w:pPr>
      <w:r>
        <w:rPr>
          <w:color w:val="1E2A4A"/>
        </w:rPr>
        <w:t>8. Test Environment</w:t>
      </w:r>
    </w:p>
    <w:tbl>
      <w:tblPr>
        <w:tblStyle w:val="TableGrid"/>
        <w:tblW w:type="auto" w:w="0"/>
        <w:jc w:val="center"/>
        <w:tblLook w:firstColumn="1" w:firstRow="1" w:lastColumn="0" w:lastRow="0" w:noHBand="0" w:noVBand="1" w:val="04A0"/>
      </w:tblPr>
      <w:tblGrid>
        <w:gridCol w:w="3324"/>
        <w:gridCol w:w="3324"/>
        <w:gridCol w:w="3324"/>
      </w:tblGrid>
      <w:tr>
        <w:tc>
          <w:tcPr>
            <w:tcW w:type="dxa" w:w="1728"/>
            <w:shd w:val="clear" w:color="auto" w:fill="1E2A4A"/>
          </w:tcPr>
          <w:p>
            <w:r/>
            <w:r>
              <w:rPr>
                <w:b/>
                <w:color w:val="FFFFFF"/>
                <w:sz w:val="19"/>
              </w:rPr>
              <w:t>Environment</w:t>
            </w:r>
          </w:p>
        </w:tc>
        <w:tc>
          <w:tcPr>
            <w:tcW w:type="dxa" w:w="5040"/>
            <w:shd w:val="clear" w:color="auto" w:fill="1E2A4A"/>
          </w:tcPr>
          <w:p>
            <w:r/>
            <w:r>
              <w:rPr>
                <w:b/>
                <w:color w:val="FFFFFF"/>
                <w:sz w:val="19"/>
              </w:rPr>
              <w:t>Stack</w:t>
            </w:r>
          </w:p>
        </w:tc>
        <w:tc>
          <w:tcPr>
            <w:tcW w:type="dxa" w:w="3600"/>
            <w:shd w:val="clear" w:color="auto" w:fill="1E2A4A"/>
          </w:tcPr>
          <w:p>
            <w:r/>
            <w:r>
              <w:rPr>
                <w:b/>
                <w:color w:val="FFFFFF"/>
                <w:sz w:val="19"/>
              </w:rPr>
              <w:t>URL</w:t>
            </w:r>
          </w:p>
        </w:tc>
      </w:tr>
      <w:tr>
        <w:tc>
          <w:tcPr>
            <w:tcW w:type="dxa" w:w="1728"/>
          </w:tcPr>
          <w:p>
            <w:r/>
            <w:r>
              <w:rPr>
                <w:b w:val="0"/>
                <w:sz w:val="18"/>
              </w:rPr>
              <w:t>Local</w:t>
            </w:r>
          </w:p>
        </w:tc>
        <w:tc>
          <w:tcPr>
            <w:tcW w:type="dxa" w:w="5040"/>
          </w:tcPr>
          <w:p>
            <w:r/>
            <w:r>
              <w:rPr>
                <w:b w:val="0"/>
                <w:sz w:val="18"/>
              </w:rPr>
              <w:t>Docker Compose (postgres:16, Node 20 backend, nginx+React frontend)</w:t>
            </w:r>
          </w:p>
        </w:tc>
        <w:tc>
          <w:tcPr>
            <w:tcW w:type="dxa" w:w="3600"/>
          </w:tcPr>
          <w:p>
            <w:r/>
            <w:r>
              <w:rPr>
                <w:b w:val="0"/>
                <w:sz w:val="18"/>
              </w:rPr>
              <w:t>http://localhost:8081 / :4000</w:t>
            </w:r>
          </w:p>
        </w:tc>
      </w:tr>
      <w:tr>
        <w:tc>
          <w:tcPr>
            <w:tcW w:type="dxa" w:w="1728"/>
          </w:tcPr>
          <w:p>
            <w:r/>
            <w:r>
              <w:rPr>
                <w:b w:val="0"/>
                <w:sz w:val="18"/>
              </w:rPr>
              <w:t>Production</w:t>
            </w:r>
          </w:p>
        </w:tc>
        <w:tc>
          <w:tcPr>
            <w:tcW w:type="dxa" w:w="5040"/>
          </w:tcPr>
          <w:p>
            <w:r/>
            <w:r>
              <w:rPr>
                <w:b w:val="0"/>
                <w:sz w:val="18"/>
              </w:rPr>
              <w:t>Railway (3 services: Postgres, backend, frontend)</w:t>
            </w:r>
          </w:p>
        </w:tc>
        <w:tc>
          <w:tcPr>
            <w:tcW w:type="dxa" w:w="3600"/>
          </w:tcPr>
          <w:p>
            <w:r/>
            <w:r>
              <w:rPr>
                <w:b w:val="0"/>
                <w:sz w:val="18"/>
              </w:rPr>
              <w:t>https://frontend-production-5c78.up.railway.app</w:t>
            </w:r>
          </w:p>
        </w:tc>
      </w:tr>
    </w:tbl>
    <w:p/>
    <w:p>
      <w:r>
        <w:rPr>
          <w:b w:val="0"/>
          <w:i w:val="0"/>
          <w:color w:val="555555"/>
          <w:sz w:val="19"/>
        </w:rPr>
        <w:t>Backend commit tested: 802124c (drawings visibility fix + nginx portability fix).</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